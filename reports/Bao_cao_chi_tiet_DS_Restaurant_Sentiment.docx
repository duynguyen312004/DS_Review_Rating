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B?O C?O CHI TI?T D? ?N DATA SCIENCE</w:t>
      </w:r>
    </w:p>
    <w:p>
      <w:pPr>
        <w:jc w:val="center"/>
      </w:pPr>
      <w:r>
        <w:rPr>
          <w:b/>
          <w:sz w:val="36"/>
        </w:rPr>
        <w:t>Restaurant Review Sentiment Analysis</w:t>
      </w:r>
    </w:p>
    <w:p>
      <w:pPr>
        <w:jc w:val="center"/>
      </w:pPr>
      <w:r>
        <w:rPr>
          <w:i/>
          <w:sz w:val="26"/>
        </w:rPr>
        <w:t>Ph?n lo?i c?m x?c ??nh gi? nh? h?ng b?ng TF-IDF v? Multinomial Naive Bayes</w:t>
      </w:r>
    </w:p>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D9EAF7"/>
          </w:tcPr>
          <w:p>
            <w:r/>
            <w:r>
              <w:rPr>
                <w:b/>
              </w:rPr>
              <w:t>Th?ng tin</w:t>
            </w:r>
          </w:p>
        </w:tc>
        <w:tc>
          <w:tcPr>
            <w:tcW w:type="dxa" w:w="6912"/>
            <w:vAlign w:val="center"/>
            <w:shd w:fill="D9EAF7"/>
          </w:tcPr>
          <w:p>
            <w:r/>
            <w:r>
              <w:rPr>
                <w:b/>
              </w:rPr>
              <w:t>N?i dung</w:t>
            </w:r>
          </w:p>
        </w:tc>
      </w:tr>
      <w:tr>
        <w:tc>
          <w:tcPr>
            <w:tcW w:type="dxa" w:w="2592"/>
            <w:vAlign w:val="center"/>
          </w:tcPr>
          <w:p>
            <w:r/>
            <w:r>
              <w:rPr>
                <w:b w:val="0"/>
              </w:rPr>
              <w:t>Nh?m th?c hi?n</w:t>
            </w:r>
          </w:p>
        </w:tc>
        <w:tc>
          <w:tcPr>
            <w:tcW w:type="dxa" w:w="6912"/>
            <w:vAlign w:val="center"/>
          </w:tcPr>
          <w:p>
            <w:r/>
            <w:r>
              <w:rPr>
                <w:b w:val="0"/>
              </w:rPr>
              <w:t>Nh?m 5</w:t>
            </w:r>
          </w:p>
        </w:tc>
      </w:tr>
      <w:tr>
        <w:tc>
          <w:tcPr>
            <w:tcW w:type="dxa" w:w="2592"/>
            <w:vAlign w:val="center"/>
          </w:tcPr>
          <w:p>
            <w:r/>
            <w:r>
              <w:rPr>
                <w:b w:val="0"/>
              </w:rPr>
              <w:t>B?i to?n</w:t>
            </w:r>
          </w:p>
        </w:tc>
        <w:tc>
          <w:tcPr>
            <w:tcW w:type="dxa" w:w="6912"/>
            <w:vAlign w:val="center"/>
          </w:tcPr>
          <w:p>
            <w:r/>
            <w:r>
              <w:rPr>
                <w:b w:val="0"/>
              </w:rPr>
              <w:t>Ph?n lo?i review th?nh Negative, Neutral, Positive</w:t>
            </w:r>
          </w:p>
        </w:tc>
      </w:tr>
      <w:tr>
        <w:tc>
          <w:tcPr>
            <w:tcW w:type="dxa" w:w="2592"/>
            <w:vAlign w:val="center"/>
          </w:tcPr>
          <w:p>
            <w:r/>
            <w:r>
              <w:rPr>
                <w:b w:val="0"/>
              </w:rPr>
              <w:t>Ng?n ng? d? li?u</w:t>
            </w:r>
          </w:p>
        </w:tc>
        <w:tc>
          <w:tcPr>
            <w:tcW w:type="dxa" w:w="6912"/>
            <w:vAlign w:val="center"/>
          </w:tcPr>
          <w:p>
            <w:r/>
            <w:r>
              <w:rPr>
                <w:b w:val="0"/>
              </w:rPr>
              <w:t>Ti?ng Anh</w:t>
            </w:r>
          </w:p>
        </w:tc>
      </w:tr>
      <w:tr>
        <w:tc>
          <w:tcPr>
            <w:tcW w:type="dxa" w:w="2592"/>
            <w:vAlign w:val="center"/>
          </w:tcPr>
          <w:p>
            <w:r/>
            <w:r>
              <w:rPr>
                <w:b w:val="0"/>
              </w:rPr>
              <w:t>C?ng ngh? ch?nh</w:t>
            </w:r>
          </w:p>
        </w:tc>
        <w:tc>
          <w:tcPr>
            <w:tcW w:type="dxa" w:w="6912"/>
            <w:vAlign w:val="center"/>
          </w:tcPr>
          <w:p>
            <w:r/>
            <w:r>
              <w:rPr>
                <w:b w:val="0"/>
              </w:rPr>
              <w:t>Python, pandas, scikit-learn, matplotlib, seaborn, joblib</w:t>
            </w:r>
          </w:p>
        </w:tc>
      </w:tr>
      <w:tr>
        <w:tc>
          <w:tcPr>
            <w:tcW w:type="dxa" w:w="2592"/>
            <w:vAlign w:val="center"/>
          </w:tcPr>
          <w:p>
            <w:r/>
            <w:r>
              <w:rPr>
                <w:b w:val="0"/>
              </w:rPr>
              <w:t>Ng?y l?p b?o c?o</w:t>
            </w:r>
          </w:p>
        </w:tc>
        <w:tc>
          <w:tcPr>
            <w:tcW w:type="dxa" w:w="6912"/>
            <w:vAlign w:val="center"/>
          </w:tcPr>
          <w:p>
            <w:r/>
            <w:r>
              <w:rPr>
                <w:b w:val="0"/>
              </w:rPr>
              <w:t>22/05/2026</w:t>
            </w:r>
          </w:p>
        </w:tc>
      </w:tr>
    </w:tbl>
    <w:p/>
    <w:p>
      <w:r>
        <w:br w:type="page"/>
      </w:r>
    </w:p>
    <w:p>
      <w:pPr>
        <w:pStyle w:val="Heading1"/>
      </w:pPr>
      <w:r>
        <w:t>M?c l?c</w:t>
      </w:r>
    </w:p>
    <w:p>
      <w:r>
        <w:t>1. T?m t?t d? ?n</w:t>
      </w:r>
    </w:p>
    <w:p>
      <w:r>
        <w:t>2. M?c ti?u v? ph?m vi</w:t>
      </w:r>
    </w:p>
    <w:p>
      <w:r>
        <w:t>3. C?u tr?c project</w:t>
      </w:r>
    </w:p>
    <w:p>
      <w:r>
        <w:t>4. M? t? d? li?u</w:t>
      </w:r>
    </w:p>
    <w:p>
      <w:r>
        <w:t>5. Quy tr?nh ti?n x? l?</w:t>
      </w:r>
    </w:p>
    <w:p>
      <w:r>
        <w:t>6. Ph?n t?ch kh?m ph? d? li?u</w:t>
      </w:r>
    </w:p>
    <w:p>
      <w:r>
        <w:t>7. X?y d?ng m? h?nh</w:t>
      </w:r>
    </w:p>
    <w:p>
      <w:r>
        <w:t>8. ??nh gi? k?t qu?</w:t>
      </w:r>
    </w:p>
    <w:p>
      <w:r>
        <w:t>9. Script d? ?o?n v? c?ch ch?y</w:t>
      </w:r>
    </w:p>
    <w:p>
      <w:r>
        <w:t>10. H?n ch? v? h??ng ph?t tri?n</w:t>
      </w:r>
    </w:p>
    <w:p>
      <w:r>
        <w:t>11. K?t lu?n</w:t>
      </w:r>
    </w:p>
    <w:p>
      <w:r>
        <w:br w:type="page"/>
      </w:r>
    </w:p>
    <w:p>
      <w:pPr>
        <w:pStyle w:val="Heading1"/>
      </w:pPr>
      <w:r>
        <w:t>1. T?m t?t d? ?n</w:t>
      </w:r>
    </w:p>
    <w:p>
      <w:r>
        <w:t>D? ?n Restaurant Review Sentiment Analysis x?y d?ng m?t pipeline Data Science nh?m ph?n lo?i c?m x?c c?a review nh? h?ng. ??u v?o c?a h? th?ng l? n?i dung review ti?ng Anh, ??u ra l? m?t trong ba nh?n c?m x?c: Negative, Neutral ho?c Positive. Nh?n m?c ti?u ???c sinh t? c?t Rating theo quy t?c 1-2 sao l? Negative, 3 sao l? Neutral, 4-5 sao l? Positive.</w:t>
      </w:r>
    </w:p>
    <w:p>
      <w:r>
        <w:t>Sau ti?n x? l?, t?p d? li?u c?n 9,219 d?ng v? 4 c?t. M? h?nh baseline s? d?ng TF-IDF k?t h?p Multinomial Naive Bayes, ??t accuracy 0.8221 tr?n t?p test 1,844 m?u. K?t qu? cho th?y m? h?nh nh?n di?n t?t l?p Positive v? Negative, nh?ng l?p Neutral c?n y?u do s? l??ng m?u ?t h?n v? ranh gi?i ng? ngh?a gi?a Neutral v?i hai l?p c?n l?i kh?ng r? r?ng.</w:t>
      </w:r>
    </w:p>
    <w:p>
      <w:pPr>
        <w:pStyle w:val="Heading1"/>
      </w:pPr>
      <w:r>
        <w:t>2. M?c ti?u v? ph?m vi</w:t>
      </w:r>
    </w:p>
    <w:p>
      <w:pPr>
        <w:pStyle w:val="Heading2"/>
      </w:pPr>
      <w:r>
        <w:t>2.1. M?c ti?u</w:t>
      </w:r>
    </w:p>
    <w:p>
      <w:pPr>
        <w:pStyle w:val="ListBullet"/>
      </w:pPr>
      <w:r>
        <w:t>Kh?o s?t d? li?u review nh? h?ng, ki?m tra missing value, rating kh?ng h?p l? v? review tr?ng l?p.</w:t>
      </w:r>
    </w:p>
    <w:p>
      <w:pPr>
        <w:pStyle w:val="ListBullet"/>
      </w:pPr>
      <w:r>
        <w:t>L?m s?ch v?n b?n review v? t?o nh?n sentiment t? rating.</w:t>
      </w:r>
    </w:p>
    <w:p>
      <w:pPr>
        <w:pStyle w:val="ListBullet"/>
      </w:pPr>
      <w:r>
        <w:t>Ph?n t?ch ph?n b? rating, sentiment v? ?? d?i review ?? hi?u ??c ?i?m d? li?u.</w:t>
      </w:r>
    </w:p>
    <w:p>
      <w:pPr>
        <w:pStyle w:val="ListBullet"/>
      </w:pPr>
      <w:r>
        <w:t>Hu?n luy?n m? h?nh baseline ph?c v? ph?n lo?i c?m x?c review.</w:t>
      </w:r>
    </w:p>
    <w:p>
      <w:pPr>
        <w:pStyle w:val="ListBullet"/>
      </w:pPr>
      <w:r>
        <w:t>L?u artifact m? h?nh, vectorizer, bi?u ?? v? b?o c?o ??nh gi? ?? t?i s? d?ng.</w:t>
      </w:r>
    </w:p>
    <w:p>
      <w:pPr>
        <w:pStyle w:val="ListBullet"/>
      </w:pPr>
      <w:r>
        <w:t>Cung c?p script d?ng l?nh ?? d? ?o?n sentiment cho review m?i.</w:t>
      </w:r>
    </w:p>
    <w:p>
      <w:pPr>
        <w:pStyle w:val="Heading2"/>
      </w:pPr>
      <w:r>
        <w:t>2.2. Ph?m vi</w:t>
      </w:r>
    </w:p>
    <w:p>
      <w:r>
        <w:t>Project t?p trung v?o b?i to?n supervised learning ? m?c baseline. D? li?u ??u v?o l? review ti?ng Anh; pipeline hi?n t?i ch?a x? l? ?a ng?n ng?, ch?a d?ng m? h?nh deep learning v? ch?a tri?n khai th?nh API ho?c web app.</w:t>
      </w:r>
    </w:p>
    <w:p>
      <w:pPr>
        <w:pStyle w:val="Heading1"/>
      </w:pPr>
      <w:r>
        <w:t>3. C?u tr?c project</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D9EAF7"/>
          </w:tcPr>
          <w:p>
            <w:r/>
            <w:r>
              <w:rPr>
                <w:b/>
              </w:rPr>
              <w:t>Th?nh ph?n</w:t>
            </w:r>
          </w:p>
        </w:tc>
        <w:tc>
          <w:tcPr>
            <w:tcW w:type="dxa" w:w="6480"/>
            <w:vAlign w:val="center"/>
            <w:shd w:fill="D9EAF7"/>
          </w:tcPr>
          <w:p>
            <w:r/>
            <w:r>
              <w:rPr>
                <w:b/>
              </w:rPr>
              <w:t>Vai tr?</w:t>
            </w:r>
          </w:p>
        </w:tc>
      </w:tr>
      <w:tr>
        <w:tc>
          <w:tcPr>
            <w:tcW w:type="dxa" w:w="3312"/>
            <w:vAlign w:val="center"/>
          </w:tcPr>
          <w:p>
            <w:r/>
            <w:r>
              <w:rPr>
                <w:b w:val="0"/>
              </w:rPr>
              <w:t>data/raw/restaurant_reviews.csv</w:t>
            </w:r>
          </w:p>
        </w:tc>
        <w:tc>
          <w:tcPr>
            <w:tcW w:type="dxa" w:w="6480"/>
            <w:vAlign w:val="center"/>
          </w:tcPr>
          <w:p>
            <w:r/>
            <w:r>
              <w:rPr>
                <w:b w:val="0"/>
              </w:rPr>
              <w:t>D? li?u g?c g?m th?ng tin nh? h?ng, reviewer, review, rating v? m?t s? metadata.</w:t>
            </w:r>
          </w:p>
        </w:tc>
      </w:tr>
      <w:tr>
        <w:tc>
          <w:tcPr>
            <w:tcW w:type="dxa" w:w="3312"/>
            <w:vAlign w:val="center"/>
          </w:tcPr>
          <w:p>
            <w:r/>
            <w:r>
              <w:rPr>
                <w:b w:val="0"/>
              </w:rPr>
              <w:t>data/processed/clean_reviews.csv</w:t>
            </w:r>
          </w:p>
        </w:tc>
        <w:tc>
          <w:tcPr>
            <w:tcW w:type="dxa" w:w="6480"/>
            <w:vAlign w:val="center"/>
          </w:tcPr>
          <w:p>
            <w:r/>
            <w:r>
              <w:rPr>
                <w:b w:val="0"/>
              </w:rPr>
              <w:t>D? li?u sau ti?n x? l? g?m Review, Rating, review_clean v? sentiment.</w:t>
            </w:r>
          </w:p>
        </w:tc>
      </w:tr>
      <w:tr>
        <w:tc>
          <w:tcPr>
            <w:tcW w:type="dxa" w:w="3312"/>
            <w:vAlign w:val="center"/>
          </w:tcPr>
          <w:p>
            <w:r/>
            <w:r>
              <w:rPr>
                <w:b w:val="0"/>
              </w:rPr>
              <w:t>notebooks/01_data_overview.ipynb</w:t>
            </w:r>
          </w:p>
        </w:tc>
        <w:tc>
          <w:tcPr>
            <w:tcW w:type="dxa" w:w="6480"/>
            <w:vAlign w:val="center"/>
          </w:tcPr>
          <w:p>
            <w:r/>
            <w:r>
              <w:rPr>
                <w:b w:val="0"/>
              </w:rPr>
              <w:t>Kh?o s?t d? li?u g?c v? hai c?t ch?nh Review, Rating.</w:t>
            </w:r>
          </w:p>
        </w:tc>
      </w:tr>
      <w:tr>
        <w:tc>
          <w:tcPr>
            <w:tcW w:type="dxa" w:w="3312"/>
            <w:vAlign w:val="center"/>
          </w:tcPr>
          <w:p>
            <w:r/>
            <w:r>
              <w:rPr>
                <w:b w:val="0"/>
              </w:rPr>
              <w:t>notebooks/02_preprocessing.ipynb</w:t>
            </w:r>
          </w:p>
        </w:tc>
        <w:tc>
          <w:tcPr>
            <w:tcW w:type="dxa" w:w="6480"/>
            <w:vAlign w:val="center"/>
          </w:tcPr>
          <w:p>
            <w:r/>
            <w:r>
              <w:rPr>
                <w:b w:val="0"/>
              </w:rPr>
              <w:t>L?m s?ch d? li?u, chu?n h?a rating, x?a tr?ng l?p, t?o review_clean v? sentiment.</w:t>
            </w:r>
          </w:p>
        </w:tc>
      </w:tr>
      <w:tr>
        <w:tc>
          <w:tcPr>
            <w:tcW w:type="dxa" w:w="3312"/>
            <w:vAlign w:val="center"/>
          </w:tcPr>
          <w:p>
            <w:r/>
            <w:r>
              <w:rPr>
                <w:b w:val="0"/>
              </w:rPr>
              <w:t>notebooks/03_eda.ipynb</w:t>
            </w:r>
          </w:p>
        </w:tc>
        <w:tc>
          <w:tcPr>
            <w:tcW w:type="dxa" w:w="6480"/>
            <w:vAlign w:val="center"/>
          </w:tcPr>
          <w:p>
            <w:r/>
            <w:r>
              <w:rPr>
                <w:b w:val="0"/>
              </w:rPr>
              <w:t>Ph?n t?ch ph?n b? rating, sentiment v? ?? d?i review; xu?t bi?u ??.</w:t>
            </w:r>
          </w:p>
        </w:tc>
      </w:tr>
      <w:tr>
        <w:tc>
          <w:tcPr>
            <w:tcW w:type="dxa" w:w="3312"/>
            <w:vAlign w:val="center"/>
          </w:tcPr>
          <w:p>
            <w:r/>
            <w:r>
              <w:rPr>
                <w:b w:val="0"/>
              </w:rPr>
              <w:t>notebooks/04_train_naive_bayes.ipynb</w:t>
            </w:r>
          </w:p>
        </w:tc>
        <w:tc>
          <w:tcPr>
            <w:tcW w:type="dxa" w:w="6480"/>
            <w:vAlign w:val="center"/>
          </w:tcPr>
          <w:p>
            <w:r/>
            <w:r>
              <w:rPr>
                <w:b w:val="0"/>
              </w:rPr>
              <w:t>Hu?n luy?n TF-IDF + Multinomial Naive Bayes v? ??nh gi? m? h?nh.</w:t>
            </w:r>
          </w:p>
        </w:tc>
      </w:tr>
      <w:tr>
        <w:tc>
          <w:tcPr>
            <w:tcW w:type="dxa" w:w="3312"/>
            <w:vAlign w:val="center"/>
          </w:tcPr>
          <w:p>
            <w:r/>
            <w:r>
              <w:rPr>
                <w:b w:val="0"/>
              </w:rPr>
              <w:t>src/predict.py</w:t>
            </w:r>
          </w:p>
        </w:tc>
        <w:tc>
          <w:tcPr>
            <w:tcW w:type="dxa" w:w="6480"/>
            <w:vAlign w:val="center"/>
          </w:tcPr>
          <w:p>
            <w:r/>
            <w:r>
              <w:rPr>
                <w:b w:val="0"/>
              </w:rPr>
              <w:t>Script d? ?o?n sentiment cho review m?i b?ng model ?? l?u.</w:t>
            </w:r>
          </w:p>
        </w:tc>
      </w:tr>
      <w:tr>
        <w:tc>
          <w:tcPr>
            <w:tcW w:type="dxa" w:w="3312"/>
            <w:vAlign w:val="center"/>
          </w:tcPr>
          <w:p>
            <w:r/>
            <w:r>
              <w:rPr>
                <w:b w:val="0"/>
              </w:rPr>
              <w:t>figures/</w:t>
            </w:r>
          </w:p>
        </w:tc>
        <w:tc>
          <w:tcPr>
            <w:tcW w:type="dxa" w:w="6480"/>
            <w:vAlign w:val="center"/>
          </w:tcPr>
          <w:p>
            <w:r/>
            <w:r>
              <w:rPr>
                <w:b w:val="0"/>
              </w:rPr>
              <w:t>Ch?a c?c bi?u ?? EDA v? confusion matrix.</w:t>
            </w:r>
          </w:p>
        </w:tc>
      </w:tr>
      <w:tr>
        <w:tc>
          <w:tcPr>
            <w:tcW w:type="dxa" w:w="3312"/>
            <w:vAlign w:val="center"/>
          </w:tcPr>
          <w:p>
            <w:r/>
            <w:r>
              <w:rPr>
                <w:b w:val="0"/>
              </w:rPr>
              <w:t>models/</w:t>
            </w:r>
          </w:p>
        </w:tc>
        <w:tc>
          <w:tcPr>
            <w:tcW w:type="dxa" w:w="6480"/>
            <w:vAlign w:val="center"/>
          </w:tcPr>
          <w:p>
            <w:r/>
            <w:r>
              <w:rPr>
                <w:b w:val="0"/>
              </w:rPr>
              <w:t>Ch?a naive_bayes_model.joblib v? tfidf_vectorizer.joblib.</w:t>
            </w:r>
          </w:p>
        </w:tc>
      </w:tr>
      <w:tr>
        <w:tc>
          <w:tcPr>
            <w:tcW w:type="dxa" w:w="3312"/>
            <w:vAlign w:val="center"/>
          </w:tcPr>
          <w:p>
            <w:r/>
            <w:r>
              <w:rPr>
                <w:b w:val="0"/>
              </w:rPr>
              <w:t>reports/classification_report.csv</w:t>
            </w:r>
          </w:p>
        </w:tc>
        <w:tc>
          <w:tcPr>
            <w:tcW w:type="dxa" w:w="6480"/>
            <w:vAlign w:val="center"/>
          </w:tcPr>
          <w:p>
            <w:r/>
            <w:r>
              <w:rPr>
                <w:b w:val="0"/>
              </w:rPr>
              <w:t>B?ng precision, recall, F1-score v? support.</w:t>
            </w:r>
          </w:p>
        </w:tc>
      </w:tr>
    </w:tbl>
    <w:p/>
    <w:p>
      <w:pPr>
        <w:pStyle w:val="Heading1"/>
      </w:pPr>
      <w:r>
        <w:t>4. M? t? d? li?u</w:t>
      </w:r>
    </w:p>
    <w:p>
      <w:r>
        <w:t>D? li?u g?c c? 10,000 d?ng v? 8 c?t: Restaurant, Reviewer, Review, Rating, Metadata, Time, Pictures, 7514. Trong pipeline m? h?nh, project ch? s? d?ng hai c?t Review v? Rating v? ??y l? hai tr??ng tr?c ti?p ph?c v? b?i to?n ph?n lo?i c?m x?c.</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C?t d? li?u g?c</w:t>
            </w:r>
          </w:p>
        </w:tc>
        <w:tc>
          <w:tcPr>
            <w:tcW w:type="dxa" w:w="4896"/>
            <w:vAlign w:val="center"/>
            <w:shd w:fill="D9EAF7"/>
          </w:tcPr>
          <w:p>
            <w:r/>
            <w:r>
              <w:rPr>
                <w:b/>
              </w:rPr>
              <w:t>S? gi? tr? thi?u</w:t>
            </w:r>
          </w:p>
        </w:tc>
      </w:tr>
      <w:tr>
        <w:tc>
          <w:tcPr>
            <w:tcW w:type="dxa" w:w="4896"/>
            <w:vAlign w:val="center"/>
          </w:tcPr>
          <w:p>
            <w:r/>
            <w:r>
              <w:rPr>
                <w:b w:val="0"/>
              </w:rPr>
              <w:t>Restaurant</w:t>
            </w:r>
          </w:p>
        </w:tc>
        <w:tc>
          <w:tcPr>
            <w:tcW w:type="dxa" w:w="4896"/>
            <w:vAlign w:val="center"/>
          </w:tcPr>
          <w:p>
            <w:r/>
            <w:r>
              <w:rPr>
                <w:b w:val="0"/>
              </w:rPr>
              <w:t>0</w:t>
            </w:r>
          </w:p>
        </w:tc>
      </w:tr>
      <w:tr>
        <w:tc>
          <w:tcPr>
            <w:tcW w:type="dxa" w:w="4896"/>
            <w:vAlign w:val="center"/>
          </w:tcPr>
          <w:p>
            <w:r/>
            <w:r>
              <w:rPr>
                <w:b w:val="0"/>
              </w:rPr>
              <w:t>Reviewer</w:t>
            </w:r>
          </w:p>
        </w:tc>
        <w:tc>
          <w:tcPr>
            <w:tcW w:type="dxa" w:w="4896"/>
            <w:vAlign w:val="center"/>
          </w:tcPr>
          <w:p>
            <w:r/>
            <w:r>
              <w:rPr>
                <w:b w:val="0"/>
              </w:rPr>
              <w:t>38</w:t>
            </w:r>
          </w:p>
        </w:tc>
      </w:tr>
      <w:tr>
        <w:tc>
          <w:tcPr>
            <w:tcW w:type="dxa" w:w="4896"/>
            <w:vAlign w:val="center"/>
          </w:tcPr>
          <w:p>
            <w:r/>
            <w:r>
              <w:rPr>
                <w:b w:val="0"/>
              </w:rPr>
              <w:t>Review</w:t>
            </w:r>
          </w:p>
        </w:tc>
        <w:tc>
          <w:tcPr>
            <w:tcW w:type="dxa" w:w="4896"/>
            <w:vAlign w:val="center"/>
          </w:tcPr>
          <w:p>
            <w:r/>
            <w:r>
              <w:rPr>
                <w:b w:val="0"/>
              </w:rPr>
              <w:t>45</w:t>
            </w:r>
          </w:p>
        </w:tc>
      </w:tr>
      <w:tr>
        <w:tc>
          <w:tcPr>
            <w:tcW w:type="dxa" w:w="4896"/>
            <w:vAlign w:val="center"/>
          </w:tcPr>
          <w:p>
            <w:r/>
            <w:r>
              <w:rPr>
                <w:b w:val="0"/>
              </w:rPr>
              <w:t>Rating</w:t>
            </w:r>
          </w:p>
        </w:tc>
        <w:tc>
          <w:tcPr>
            <w:tcW w:type="dxa" w:w="4896"/>
            <w:vAlign w:val="center"/>
          </w:tcPr>
          <w:p>
            <w:r/>
            <w:r>
              <w:rPr>
                <w:b w:val="0"/>
              </w:rPr>
              <w:t>38</w:t>
            </w:r>
          </w:p>
        </w:tc>
      </w:tr>
      <w:tr>
        <w:tc>
          <w:tcPr>
            <w:tcW w:type="dxa" w:w="4896"/>
            <w:vAlign w:val="center"/>
          </w:tcPr>
          <w:p>
            <w:r/>
            <w:r>
              <w:rPr>
                <w:b w:val="0"/>
              </w:rPr>
              <w:t>Metadata</w:t>
            </w:r>
          </w:p>
        </w:tc>
        <w:tc>
          <w:tcPr>
            <w:tcW w:type="dxa" w:w="4896"/>
            <w:vAlign w:val="center"/>
          </w:tcPr>
          <w:p>
            <w:r/>
            <w:r>
              <w:rPr>
                <w:b w:val="0"/>
              </w:rPr>
              <w:t>38</w:t>
            </w:r>
          </w:p>
        </w:tc>
      </w:tr>
      <w:tr>
        <w:tc>
          <w:tcPr>
            <w:tcW w:type="dxa" w:w="4896"/>
            <w:vAlign w:val="center"/>
          </w:tcPr>
          <w:p>
            <w:r/>
            <w:r>
              <w:rPr>
                <w:b w:val="0"/>
              </w:rPr>
              <w:t>Time</w:t>
            </w:r>
          </w:p>
        </w:tc>
        <w:tc>
          <w:tcPr>
            <w:tcW w:type="dxa" w:w="4896"/>
            <w:vAlign w:val="center"/>
          </w:tcPr>
          <w:p>
            <w:r/>
            <w:r>
              <w:rPr>
                <w:b w:val="0"/>
              </w:rPr>
              <w:t>38</w:t>
            </w:r>
          </w:p>
        </w:tc>
      </w:tr>
      <w:tr>
        <w:tc>
          <w:tcPr>
            <w:tcW w:type="dxa" w:w="4896"/>
            <w:vAlign w:val="center"/>
          </w:tcPr>
          <w:p>
            <w:r/>
            <w:r>
              <w:rPr>
                <w:b w:val="0"/>
              </w:rPr>
              <w:t>Pictures</w:t>
            </w:r>
          </w:p>
        </w:tc>
        <w:tc>
          <w:tcPr>
            <w:tcW w:type="dxa" w:w="4896"/>
            <w:vAlign w:val="center"/>
          </w:tcPr>
          <w:p>
            <w:r/>
            <w:r>
              <w:rPr>
                <w:b w:val="0"/>
              </w:rPr>
              <w:t>0</w:t>
            </w:r>
          </w:p>
        </w:tc>
      </w:tr>
      <w:tr>
        <w:tc>
          <w:tcPr>
            <w:tcW w:type="dxa" w:w="4896"/>
            <w:vAlign w:val="center"/>
          </w:tcPr>
          <w:p>
            <w:r/>
            <w:r>
              <w:rPr>
                <w:b w:val="0"/>
              </w:rPr>
              <w:t>7514</w:t>
            </w:r>
          </w:p>
        </w:tc>
        <w:tc>
          <w:tcPr>
            <w:tcW w:type="dxa" w:w="4896"/>
            <w:vAlign w:val="center"/>
          </w:tcPr>
          <w:p>
            <w:r/>
            <w:r>
              <w:rPr>
                <w:b w:val="0"/>
              </w:rPr>
              <w:t>9999</w:t>
            </w:r>
          </w:p>
        </w:tc>
      </w:tr>
    </w:tbl>
    <w:p/>
    <w:p>
      <w:r>
        <w:t>T?p raw c? 635 review tr?ng l?p theo c?t Review. C?c b?n ghi thi?u Review ho?c Rating, rating kh?ng chuy?n ???c sang s?, rating ngo?i kho?ng 1-5 v? review tr?ng ???c lo?i b? trong b??c ti?n x? l?.</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Ch? ti?u</w:t>
            </w:r>
          </w:p>
        </w:tc>
        <w:tc>
          <w:tcPr>
            <w:tcW w:type="dxa" w:w="4896"/>
            <w:vAlign w:val="center"/>
            <w:shd w:fill="D9EAF7"/>
          </w:tcPr>
          <w:p>
            <w:r/>
            <w:r>
              <w:rPr>
                <w:b/>
              </w:rPr>
              <w:t>Gi? tr?</w:t>
            </w:r>
          </w:p>
        </w:tc>
      </w:tr>
      <w:tr>
        <w:tc>
          <w:tcPr>
            <w:tcW w:type="dxa" w:w="4896"/>
            <w:vAlign w:val="center"/>
          </w:tcPr>
          <w:p>
            <w:r/>
            <w:r>
              <w:rPr>
                <w:b w:val="0"/>
              </w:rPr>
              <w:t>S? d?ng sau ti?n x? l?</w:t>
            </w:r>
          </w:p>
        </w:tc>
        <w:tc>
          <w:tcPr>
            <w:tcW w:type="dxa" w:w="4896"/>
            <w:vAlign w:val="center"/>
          </w:tcPr>
          <w:p>
            <w:r/>
            <w:r>
              <w:rPr>
                <w:b w:val="0"/>
              </w:rPr>
              <w:t>9,219</w:t>
            </w:r>
          </w:p>
        </w:tc>
      </w:tr>
      <w:tr>
        <w:tc>
          <w:tcPr>
            <w:tcW w:type="dxa" w:w="4896"/>
            <w:vAlign w:val="center"/>
          </w:tcPr>
          <w:p>
            <w:r/>
            <w:r>
              <w:rPr>
                <w:b w:val="0"/>
              </w:rPr>
              <w:t>S? c?t sau ti?n x? l?</w:t>
            </w:r>
          </w:p>
        </w:tc>
        <w:tc>
          <w:tcPr>
            <w:tcW w:type="dxa" w:w="4896"/>
            <w:vAlign w:val="center"/>
          </w:tcPr>
          <w:p>
            <w:r/>
            <w:r>
              <w:rPr>
                <w:b w:val="0"/>
              </w:rPr>
              <w:t>4</w:t>
            </w:r>
          </w:p>
        </w:tc>
      </w:tr>
      <w:tr>
        <w:tc>
          <w:tcPr>
            <w:tcW w:type="dxa" w:w="4896"/>
            <w:vAlign w:val="center"/>
          </w:tcPr>
          <w:p>
            <w:r/>
            <w:r>
              <w:rPr>
                <w:b w:val="0"/>
              </w:rPr>
              <w:t>C?c c?t</w:t>
            </w:r>
          </w:p>
        </w:tc>
        <w:tc>
          <w:tcPr>
            <w:tcW w:type="dxa" w:w="4896"/>
            <w:vAlign w:val="center"/>
          </w:tcPr>
          <w:p>
            <w:r/>
            <w:r>
              <w:rPr>
                <w:b w:val="0"/>
              </w:rPr>
              <w:t>Review, Rating, review_clean, sentiment</w:t>
            </w:r>
          </w:p>
        </w:tc>
      </w:tr>
      <w:tr>
        <w:tc>
          <w:tcPr>
            <w:tcW w:type="dxa" w:w="4896"/>
            <w:vAlign w:val="center"/>
          </w:tcPr>
          <w:p>
            <w:r/>
            <w:r>
              <w:rPr>
                <w:b w:val="0"/>
              </w:rPr>
              <w:t>S? review_clean r?ng/thi?u</w:t>
            </w:r>
          </w:p>
        </w:tc>
        <w:tc>
          <w:tcPr>
            <w:tcW w:type="dxa" w:w="4896"/>
            <w:vAlign w:val="center"/>
          </w:tcPr>
          <w:p>
            <w:r/>
            <w:r>
              <w:rPr>
                <w:b w:val="0"/>
              </w:rPr>
              <w:t>11</w:t>
            </w:r>
          </w:p>
        </w:tc>
      </w:tr>
    </w:tbl>
    <w:p/>
    <w:p>
      <w:pPr>
        <w:pStyle w:val="Heading1"/>
      </w:pPr>
      <w:r>
        <w:t>5. Quy tr?nh ti?n x? l?</w:t>
      </w:r>
    </w:p>
    <w:p>
      <w:r>
        <w:t>Quy tr?nh ti?n x? l? ???c th?c hi?n trong notebook 02_preprocessing.ipynb v?i c?c b??c ch?nh sau:</w:t>
      </w:r>
    </w:p>
    <w:p>
      <w:pPr>
        <w:pStyle w:val="ListBullet"/>
      </w:pPr>
      <w:r>
        <w:t>Ch? gi? hai c?t c?n thi?t l? Review v? Rating ?? gi?m nhi?u t? c?c metadata kh?ng d?ng cho m? h?nh.</w:t>
      </w:r>
    </w:p>
    <w:p>
      <w:pPr>
        <w:pStyle w:val="ListBullet"/>
      </w:pPr>
      <w:r>
        <w:t>X?a c?c d?ng thi?u Review ho?c Rating.</w:t>
      </w:r>
    </w:p>
    <w:p>
      <w:pPr>
        <w:pStyle w:val="ListBullet"/>
      </w:pPr>
      <w:r>
        <w:t>Chuy?n Rating sang ki?u s? b?ng pd.to_numeric(errors="coerce"), sau ?? lo?i c?c gi? tr? kh?ng h?p l?.</w:t>
      </w:r>
    </w:p>
    <w:p>
      <w:pPr>
        <w:pStyle w:val="ListBullet"/>
      </w:pPr>
      <w:r>
        <w:t>Ch? gi? rating nguy?n t? 1 ??n 5.</w:t>
      </w:r>
    </w:p>
    <w:p>
      <w:pPr>
        <w:pStyle w:val="ListBullet"/>
      </w:pPr>
      <w:r>
        <w:t>X?a c?c review tr?ng l?p theo n?i dung Review.</w:t>
      </w:r>
    </w:p>
    <w:p>
      <w:pPr>
        <w:pStyle w:val="ListBullet"/>
      </w:pPr>
      <w:r>
        <w:t>L?m s?ch text: chuy?n ch? th??ng, x?a URL, lo?i k? t? kh?ng ph?i ch? c?i ti?ng Anh, chu?n h?a kho?ng tr?ng.</w:t>
      </w:r>
    </w:p>
    <w:p>
      <w:pPr>
        <w:pStyle w:val="ListBullet"/>
      </w:pPr>
      <w:r>
        <w:t>T?o nh?n sentiment: 1-2 sao l? Negative, 3 sao l? Neutral, 4-5 sao l? Positive.</w:t>
      </w:r>
    </w:p>
    <w:p>
      <w:pPr>
        <w:pStyle w:val="ListBullet"/>
      </w:pPr>
      <w:r>
        <w:t>L?u d? li?u s?ch ra data/processed/clean_reviews.csv.</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Rating</w:t>
            </w:r>
          </w:p>
        </w:tc>
        <w:tc>
          <w:tcPr>
            <w:tcW w:type="dxa" w:w="4896"/>
            <w:vAlign w:val="center"/>
            <w:shd w:fill="D9EAF7"/>
          </w:tcPr>
          <w:p>
            <w:r/>
            <w:r>
              <w:rPr>
                <w:b/>
              </w:rPr>
              <w:t>Sentiment</w:t>
            </w:r>
          </w:p>
        </w:tc>
      </w:tr>
      <w:tr>
        <w:tc>
          <w:tcPr>
            <w:tcW w:type="dxa" w:w="4896"/>
            <w:vAlign w:val="center"/>
          </w:tcPr>
          <w:p>
            <w:r/>
            <w:r>
              <w:rPr>
                <w:b w:val="0"/>
              </w:rPr>
              <w:t>1, 2</w:t>
            </w:r>
          </w:p>
        </w:tc>
        <w:tc>
          <w:tcPr>
            <w:tcW w:type="dxa" w:w="4896"/>
            <w:vAlign w:val="center"/>
          </w:tcPr>
          <w:p>
            <w:r/>
            <w:r>
              <w:rPr>
                <w:b w:val="0"/>
              </w:rPr>
              <w:t>Negative</w:t>
            </w:r>
          </w:p>
        </w:tc>
      </w:tr>
      <w:tr>
        <w:tc>
          <w:tcPr>
            <w:tcW w:type="dxa" w:w="4896"/>
            <w:vAlign w:val="center"/>
          </w:tcPr>
          <w:p>
            <w:r/>
            <w:r>
              <w:rPr>
                <w:b w:val="0"/>
              </w:rPr>
              <w:t>3</w:t>
            </w:r>
          </w:p>
        </w:tc>
        <w:tc>
          <w:tcPr>
            <w:tcW w:type="dxa" w:w="4896"/>
            <w:vAlign w:val="center"/>
          </w:tcPr>
          <w:p>
            <w:r/>
            <w:r>
              <w:rPr>
                <w:b w:val="0"/>
              </w:rPr>
              <w:t>Neutral</w:t>
            </w:r>
          </w:p>
        </w:tc>
      </w:tr>
      <w:tr>
        <w:tc>
          <w:tcPr>
            <w:tcW w:type="dxa" w:w="4896"/>
            <w:vAlign w:val="center"/>
          </w:tcPr>
          <w:p>
            <w:r/>
            <w:r>
              <w:rPr>
                <w:b w:val="0"/>
              </w:rPr>
              <w:t>4, 5</w:t>
            </w:r>
          </w:p>
        </w:tc>
        <w:tc>
          <w:tcPr>
            <w:tcW w:type="dxa" w:w="4896"/>
            <w:vAlign w:val="center"/>
          </w:tcPr>
          <w:p>
            <w:r/>
            <w:r>
              <w:rPr>
                <w:b w:val="0"/>
              </w:rPr>
              <w:t>Positive</w:t>
            </w:r>
          </w:p>
        </w:tc>
      </w:tr>
    </w:tbl>
    <w:p/>
    <w:p>
      <w:pPr>
        <w:pStyle w:val="Heading1"/>
      </w:pPr>
      <w:r>
        <w:t>6. Ph?n t?ch kh?m ph? d? li?u</w:t>
      </w:r>
    </w:p>
    <w:p>
      <w:pPr>
        <w:pStyle w:val="Heading2"/>
      </w:pPr>
      <w:r>
        <w:t>6.1. Ph?n b? rating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rPr>
              <w:t>Rating</w:t>
            </w:r>
          </w:p>
        </w:tc>
        <w:tc>
          <w:tcPr>
            <w:tcW w:type="dxa" w:w="3264"/>
            <w:vAlign w:val="center"/>
            <w:shd w:fill="D9EAF7"/>
          </w:tcPr>
          <w:p>
            <w:r/>
            <w:r>
              <w:rPr>
                <w:b/>
              </w:rPr>
              <w:t>S? l??ng</w:t>
            </w:r>
          </w:p>
        </w:tc>
        <w:tc>
          <w:tcPr>
            <w:tcW w:type="dxa" w:w="3264"/>
            <w:vAlign w:val="center"/>
            <w:shd w:fill="D9EAF7"/>
          </w:tcPr>
          <w:p>
            <w:r/>
            <w:r>
              <w:rPr>
                <w:b/>
              </w:rPr>
              <w:t>T? l?</w:t>
            </w:r>
          </w:p>
        </w:tc>
      </w:tr>
      <w:tr>
        <w:tc>
          <w:tcPr>
            <w:tcW w:type="dxa" w:w="3264"/>
            <w:vAlign w:val="center"/>
          </w:tcPr>
          <w:p>
            <w:r/>
            <w:r>
              <w:rPr>
                <w:b w:val="0"/>
              </w:rPr>
              <w:t>1</w:t>
            </w:r>
          </w:p>
        </w:tc>
        <w:tc>
          <w:tcPr>
            <w:tcW w:type="dxa" w:w="3264"/>
            <w:vAlign w:val="center"/>
          </w:tcPr>
          <w:p>
            <w:r/>
            <w:r>
              <w:rPr>
                <w:b w:val="0"/>
              </w:rPr>
              <w:t>1,710</w:t>
            </w:r>
          </w:p>
        </w:tc>
        <w:tc>
          <w:tcPr>
            <w:tcW w:type="dxa" w:w="3264"/>
            <w:vAlign w:val="center"/>
          </w:tcPr>
          <w:p>
            <w:r/>
            <w:r>
              <w:rPr>
                <w:b w:val="0"/>
              </w:rPr>
              <w:t>18.55%</w:t>
            </w:r>
          </w:p>
        </w:tc>
      </w:tr>
      <w:tr>
        <w:tc>
          <w:tcPr>
            <w:tcW w:type="dxa" w:w="3264"/>
            <w:vAlign w:val="center"/>
          </w:tcPr>
          <w:p>
            <w:r/>
            <w:r>
              <w:rPr>
                <w:b w:val="0"/>
              </w:rPr>
              <w:t>2</w:t>
            </w:r>
          </w:p>
        </w:tc>
        <w:tc>
          <w:tcPr>
            <w:tcW w:type="dxa" w:w="3264"/>
            <w:vAlign w:val="center"/>
          </w:tcPr>
          <w:p>
            <w:r/>
            <w:r>
              <w:rPr>
                <w:b w:val="0"/>
              </w:rPr>
              <w:t>675</w:t>
            </w:r>
          </w:p>
        </w:tc>
        <w:tc>
          <w:tcPr>
            <w:tcW w:type="dxa" w:w="3264"/>
            <w:vAlign w:val="center"/>
          </w:tcPr>
          <w:p>
            <w:r/>
            <w:r>
              <w:rPr>
                <w:b w:val="0"/>
              </w:rPr>
              <w:t>7.32%</w:t>
            </w:r>
          </w:p>
        </w:tc>
      </w:tr>
      <w:tr>
        <w:tc>
          <w:tcPr>
            <w:tcW w:type="dxa" w:w="3264"/>
            <w:vAlign w:val="center"/>
          </w:tcPr>
          <w:p>
            <w:r/>
            <w:r>
              <w:rPr>
                <w:b w:val="0"/>
              </w:rPr>
              <w:t>3</w:t>
            </w:r>
          </w:p>
        </w:tc>
        <w:tc>
          <w:tcPr>
            <w:tcW w:type="dxa" w:w="3264"/>
            <w:vAlign w:val="center"/>
          </w:tcPr>
          <w:p>
            <w:r/>
            <w:r>
              <w:rPr>
                <w:b w:val="0"/>
              </w:rPr>
              <w:t>1,163</w:t>
            </w:r>
          </w:p>
        </w:tc>
        <w:tc>
          <w:tcPr>
            <w:tcW w:type="dxa" w:w="3264"/>
            <w:vAlign w:val="center"/>
          </w:tcPr>
          <w:p>
            <w:r/>
            <w:r>
              <w:rPr>
                <w:b w:val="0"/>
              </w:rPr>
              <w:t>12.62%</w:t>
            </w:r>
          </w:p>
        </w:tc>
      </w:tr>
      <w:tr>
        <w:tc>
          <w:tcPr>
            <w:tcW w:type="dxa" w:w="3264"/>
            <w:vAlign w:val="center"/>
          </w:tcPr>
          <w:p>
            <w:r/>
            <w:r>
              <w:rPr>
                <w:b w:val="0"/>
              </w:rPr>
              <w:t>4</w:t>
            </w:r>
          </w:p>
        </w:tc>
        <w:tc>
          <w:tcPr>
            <w:tcW w:type="dxa" w:w="3264"/>
            <w:vAlign w:val="center"/>
          </w:tcPr>
          <w:p>
            <w:r/>
            <w:r>
              <w:rPr>
                <w:b w:val="0"/>
              </w:rPr>
              <w:t>2,297</w:t>
            </w:r>
          </w:p>
        </w:tc>
        <w:tc>
          <w:tcPr>
            <w:tcW w:type="dxa" w:w="3264"/>
            <w:vAlign w:val="center"/>
          </w:tcPr>
          <w:p>
            <w:r/>
            <w:r>
              <w:rPr>
                <w:b w:val="0"/>
              </w:rPr>
              <w:t>24.92%</w:t>
            </w:r>
          </w:p>
        </w:tc>
      </w:tr>
      <w:tr>
        <w:tc>
          <w:tcPr>
            <w:tcW w:type="dxa" w:w="3264"/>
            <w:vAlign w:val="center"/>
          </w:tcPr>
          <w:p>
            <w:r/>
            <w:r>
              <w:rPr>
                <w:b w:val="0"/>
              </w:rPr>
              <w:t>5</w:t>
            </w:r>
          </w:p>
        </w:tc>
        <w:tc>
          <w:tcPr>
            <w:tcW w:type="dxa" w:w="3264"/>
            <w:vAlign w:val="center"/>
          </w:tcPr>
          <w:p>
            <w:r/>
            <w:r>
              <w:rPr>
                <w:b w:val="0"/>
              </w:rPr>
              <w:t>3,374</w:t>
            </w:r>
          </w:p>
        </w:tc>
        <w:tc>
          <w:tcPr>
            <w:tcW w:type="dxa" w:w="3264"/>
            <w:vAlign w:val="center"/>
          </w:tcPr>
          <w:p>
            <w:r/>
            <w:r>
              <w:rPr>
                <w:b w:val="0"/>
              </w:rPr>
              <w:t>36.60%</w:t>
            </w:r>
          </w:p>
        </w:tc>
      </w:tr>
    </w:tbl>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5303520" cy="3030583"/>
                    </a:xfrm>
                    <a:prstGeom prst="rect"/>
                  </pic:spPr>
                </pic:pic>
              </a:graphicData>
            </a:graphic>
          </wp:inline>
        </w:drawing>
      </w:r>
    </w:p>
    <w:p>
      <w:pPr>
        <w:jc w:val="center"/>
      </w:pPr>
      <w:r>
        <w:rPr>
          <w:i/>
        </w:rPr>
        <w:t>H?nh 1. Ph?n b? rating sau ti?n x? l?</w:t>
      </w:r>
    </w:p>
    <w:p>
      <w:r>
        <w:t>D? li?u thi?n v? ??nh gi? t?ch c?c: rating 4 v? 5 chi?m ph?n l?n, ??c bi?t rating 5 chi?m t? l? cao nh?t. ?i?u n?y ph?n ?nh s? m?t c?n b?ng t? nhi?n c?a t?p d? li?u v? ?nh h??ng tr?c ti?p ??n ph?n b? sentiment.</w:t>
      </w:r>
    </w:p>
    <w:p>
      <w:pPr>
        <w:pStyle w:val="Heading2"/>
      </w:pPr>
      <w:r>
        <w:t>6.2. Ph?n b? sentiment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rPr>
              <w:t>Sentiment</w:t>
            </w:r>
          </w:p>
        </w:tc>
        <w:tc>
          <w:tcPr>
            <w:tcW w:type="dxa" w:w="3264"/>
            <w:vAlign w:val="center"/>
            <w:shd w:fill="D9EAF7"/>
          </w:tcPr>
          <w:p>
            <w:r/>
            <w:r>
              <w:rPr>
                <w:b/>
              </w:rPr>
              <w:t>S? l??ng</w:t>
            </w:r>
          </w:p>
        </w:tc>
        <w:tc>
          <w:tcPr>
            <w:tcW w:type="dxa" w:w="3264"/>
            <w:vAlign w:val="center"/>
            <w:shd w:fill="D9EAF7"/>
          </w:tcPr>
          <w:p>
            <w:r/>
            <w:r>
              <w:rPr>
                <w:b/>
              </w:rPr>
              <w:t>T? l?</w:t>
            </w:r>
          </w:p>
        </w:tc>
      </w:tr>
      <w:tr>
        <w:tc>
          <w:tcPr>
            <w:tcW w:type="dxa" w:w="3264"/>
            <w:vAlign w:val="center"/>
          </w:tcPr>
          <w:p>
            <w:r/>
            <w:r>
              <w:rPr>
                <w:b w:val="0"/>
              </w:rPr>
              <w:t>Negative</w:t>
            </w:r>
          </w:p>
        </w:tc>
        <w:tc>
          <w:tcPr>
            <w:tcW w:type="dxa" w:w="3264"/>
            <w:vAlign w:val="center"/>
          </w:tcPr>
          <w:p>
            <w:r/>
            <w:r>
              <w:rPr>
                <w:b w:val="0"/>
              </w:rPr>
              <w:t>2,385</w:t>
            </w:r>
          </w:p>
        </w:tc>
        <w:tc>
          <w:tcPr>
            <w:tcW w:type="dxa" w:w="3264"/>
            <w:vAlign w:val="center"/>
          </w:tcPr>
          <w:p>
            <w:r/>
            <w:r>
              <w:rPr>
                <w:b w:val="0"/>
              </w:rPr>
              <w:t>25.87%</w:t>
            </w:r>
          </w:p>
        </w:tc>
      </w:tr>
      <w:tr>
        <w:tc>
          <w:tcPr>
            <w:tcW w:type="dxa" w:w="3264"/>
            <w:vAlign w:val="center"/>
          </w:tcPr>
          <w:p>
            <w:r/>
            <w:r>
              <w:rPr>
                <w:b w:val="0"/>
              </w:rPr>
              <w:t>Neutral</w:t>
            </w:r>
          </w:p>
        </w:tc>
        <w:tc>
          <w:tcPr>
            <w:tcW w:type="dxa" w:w="3264"/>
            <w:vAlign w:val="center"/>
          </w:tcPr>
          <w:p>
            <w:r/>
            <w:r>
              <w:rPr>
                <w:b w:val="0"/>
              </w:rPr>
              <w:t>1,163</w:t>
            </w:r>
          </w:p>
        </w:tc>
        <w:tc>
          <w:tcPr>
            <w:tcW w:type="dxa" w:w="3264"/>
            <w:vAlign w:val="center"/>
          </w:tcPr>
          <w:p>
            <w:r/>
            <w:r>
              <w:rPr>
                <w:b w:val="0"/>
              </w:rPr>
              <w:t>12.62%</w:t>
            </w:r>
          </w:p>
        </w:tc>
      </w:tr>
      <w:tr>
        <w:tc>
          <w:tcPr>
            <w:tcW w:type="dxa" w:w="3264"/>
            <w:vAlign w:val="center"/>
          </w:tcPr>
          <w:p>
            <w:r/>
            <w:r>
              <w:rPr>
                <w:b w:val="0"/>
              </w:rPr>
              <w:t>Positive</w:t>
            </w:r>
          </w:p>
        </w:tc>
        <w:tc>
          <w:tcPr>
            <w:tcW w:type="dxa" w:w="3264"/>
            <w:vAlign w:val="center"/>
          </w:tcPr>
          <w:p>
            <w:r/>
            <w:r>
              <w:rPr>
                <w:b w:val="0"/>
              </w:rPr>
              <w:t>5,671</w:t>
            </w:r>
          </w:p>
        </w:tc>
        <w:tc>
          <w:tcPr>
            <w:tcW w:type="dxa" w:w="3264"/>
            <w:vAlign w:val="center"/>
          </w:tcPr>
          <w:p>
            <w:r/>
            <w:r>
              <w:rPr>
                <w:b w:val="0"/>
              </w:rPr>
              <w:t>61.51%</w:t>
            </w:r>
          </w:p>
        </w:tc>
      </w:tr>
    </w:tbl>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sentiment_distribution.png"/>
                    <pic:cNvPicPr/>
                  </pic:nvPicPr>
                  <pic:blipFill>
                    <a:blip r:embed="rId10"/>
                    <a:stretch>
                      <a:fillRect/>
                    </a:stretch>
                  </pic:blipFill>
                  <pic:spPr>
                    <a:xfrm>
                      <a:off x="0" y="0"/>
                      <a:ext cx="5303520" cy="3030583"/>
                    </a:xfrm>
                    <a:prstGeom prst="rect"/>
                  </pic:spPr>
                </pic:pic>
              </a:graphicData>
            </a:graphic>
          </wp:inline>
        </w:drawing>
      </w:r>
    </w:p>
    <w:p>
      <w:pPr>
        <w:jc w:val="center"/>
      </w:pPr>
      <w:r>
        <w:rPr>
          <w:i/>
        </w:rPr>
        <w:t>H?nh 2. Ph?n b? sentiment</w:t>
      </w:r>
    </w:p>
    <w:p>
      <w:r>
        <w:t>L?p Positive c? 5,671 m?u, chi?m 61.51% d? li?u. L?p Neutral ch? c? 1,163 m?u, chi?m 12.62%, l? l?p nh? nh?t v? c?ng l? l?p kh? h?c nh?t trong m? h?nh hi?n t?i.</w:t>
      </w:r>
    </w:p>
    <w:p>
      <w:pPr>
        <w:pStyle w:val="Heading2"/>
      </w:pPr>
      <w:r>
        <w:t>6.3. ?? d?i review</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Th?ng k?</w:t>
            </w:r>
          </w:p>
        </w:tc>
        <w:tc>
          <w:tcPr>
            <w:tcW w:type="dxa" w:w="4896"/>
            <w:vAlign w:val="center"/>
            <w:shd w:fill="D9EAF7"/>
          </w:tcPr>
          <w:p>
            <w:r/>
            <w:r>
              <w:rPr>
                <w:b/>
              </w:rPr>
              <w:t>Gi? tr?</w:t>
            </w:r>
          </w:p>
        </w:tc>
      </w:tr>
      <w:tr>
        <w:tc>
          <w:tcPr>
            <w:tcW w:type="dxa" w:w="4896"/>
            <w:vAlign w:val="center"/>
          </w:tcPr>
          <w:p>
            <w:r/>
            <w:r>
              <w:rPr>
                <w:b w:val="0"/>
              </w:rPr>
              <w:t>S? review</w:t>
            </w:r>
          </w:p>
        </w:tc>
        <w:tc>
          <w:tcPr>
            <w:tcW w:type="dxa" w:w="4896"/>
            <w:vAlign w:val="center"/>
          </w:tcPr>
          <w:p>
            <w:r/>
            <w:r>
              <w:rPr>
                <w:b w:val="0"/>
              </w:rPr>
              <w:t>9,219</w:t>
            </w:r>
          </w:p>
        </w:tc>
      </w:tr>
      <w:tr>
        <w:tc>
          <w:tcPr>
            <w:tcW w:type="dxa" w:w="4896"/>
            <w:vAlign w:val="center"/>
          </w:tcPr>
          <w:p>
            <w:r/>
            <w:r>
              <w:rPr>
                <w:b w:val="0"/>
              </w:rPr>
              <w:t>Trung b?nh</w:t>
            </w:r>
          </w:p>
        </w:tc>
        <w:tc>
          <w:tcPr>
            <w:tcW w:type="dxa" w:w="4896"/>
            <w:vAlign w:val="center"/>
          </w:tcPr>
          <w:p>
            <w:r/>
            <w:r>
              <w:rPr>
                <w:b w:val="0"/>
              </w:rPr>
              <w:t>52.76 t?</w:t>
            </w:r>
          </w:p>
        </w:tc>
      </w:tr>
      <w:tr>
        <w:tc>
          <w:tcPr>
            <w:tcW w:type="dxa" w:w="4896"/>
            <w:vAlign w:val="center"/>
          </w:tcPr>
          <w:p>
            <w:r/>
            <w:r>
              <w:rPr>
                <w:b w:val="0"/>
              </w:rPr>
              <w:t>?? l?ch chu?n</w:t>
            </w:r>
          </w:p>
        </w:tc>
        <w:tc>
          <w:tcPr>
            <w:tcW w:type="dxa" w:w="4896"/>
            <w:vAlign w:val="center"/>
          </w:tcPr>
          <w:p>
            <w:r/>
            <w:r>
              <w:rPr>
                <w:b w:val="0"/>
              </w:rPr>
              <w:t>60.87 t?</w:t>
            </w:r>
          </w:p>
        </w:tc>
      </w:tr>
      <w:tr>
        <w:tc>
          <w:tcPr>
            <w:tcW w:type="dxa" w:w="4896"/>
            <w:vAlign w:val="center"/>
          </w:tcPr>
          <w:p>
            <w:r/>
            <w:r>
              <w:rPr>
                <w:b w:val="0"/>
              </w:rPr>
              <w:t>Nh? nh?t</w:t>
            </w:r>
          </w:p>
        </w:tc>
        <w:tc>
          <w:tcPr>
            <w:tcW w:type="dxa" w:w="4896"/>
            <w:vAlign w:val="center"/>
          </w:tcPr>
          <w:p>
            <w:r/>
            <w:r>
              <w:rPr>
                <w:b w:val="0"/>
              </w:rPr>
              <w:t>1 t?</w:t>
            </w:r>
          </w:p>
        </w:tc>
      </w:tr>
      <w:tr>
        <w:tc>
          <w:tcPr>
            <w:tcW w:type="dxa" w:w="4896"/>
            <w:vAlign w:val="center"/>
          </w:tcPr>
          <w:p>
            <w:r/>
            <w:r>
              <w:rPr>
                <w:b w:val="0"/>
              </w:rPr>
              <w:t>Trung v?</w:t>
            </w:r>
          </w:p>
        </w:tc>
        <w:tc>
          <w:tcPr>
            <w:tcW w:type="dxa" w:w="4896"/>
            <w:vAlign w:val="center"/>
          </w:tcPr>
          <w:p>
            <w:r/>
            <w:r>
              <w:rPr>
                <w:b w:val="0"/>
              </w:rPr>
              <w:t>36 t?</w:t>
            </w:r>
          </w:p>
        </w:tc>
      </w:tr>
      <w:tr>
        <w:tc>
          <w:tcPr>
            <w:tcW w:type="dxa" w:w="4896"/>
            <w:vAlign w:val="center"/>
          </w:tcPr>
          <w:p>
            <w:r/>
            <w:r>
              <w:rPr>
                <w:b w:val="0"/>
              </w:rPr>
              <w:t>L?n nh?t</w:t>
            </w:r>
          </w:p>
        </w:tc>
        <w:tc>
          <w:tcPr>
            <w:tcW w:type="dxa" w:w="4896"/>
            <w:vAlign w:val="center"/>
          </w:tcPr>
          <w:p>
            <w:r/>
            <w:r>
              <w:rPr>
                <w:b w:val="0"/>
              </w:rPr>
              <w:t>969 t?</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rPr>
              <w:t>Sentiment</w:t>
            </w:r>
          </w:p>
        </w:tc>
        <w:tc>
          <w:tcPr>
            <w:tcW w:type="dxa" w:w="2448"/>
            <w:vAlign w:val="center"/>
            <w:shd w:fill="D9EAF7"/>
          </w:tcPr>
          <w:p>
            <w:r/>
            <w:r>
              <w:rPr>
                <w:b/>
              </w:rPr>
              <w:t>?? d?i TB</w:t>
            </w:r>
          </w:p>
        </w:tc>
        <w:tc>
          <w:tcPr>
            <w:tcW w:type="dxa" w:w="2448"/>
            <w:vAlign w:val="center"/>
            <w:shd w:fill="D9EAF7"/>
          </w:tcPr>
          <w:p>
            <w:r/>
            <w:r>
              <w:rPr>
                <w:b/>
              </w:rPr>
              <w:t>Trung v?</w:t>
            </w:r>
          </w:p>
        </w:tc>
        <w:tc>
          <w:tcPr>
            <w:tcW w:type="dxa" w:w="2448"/>
            <w:vAlign w:val="center"/>
            <w:shd w:fill="D9EAF7"/>
          </w:tcPr>
          <w:p>
            <w:r/>
            <w:r>
              <w:rPr>
                <w:b/>
              </w:rPr>
              <w:t>D?i nh?t</w:t>
            </w:r>
          </w:p>
        </w:tc>
      </w:tr>
      <w:tr>
        <w:tc>
          <w:tcPr>
            <w:tcW w:type="dxa" w:w="2448"/>
            <w:vAlign w:val="center"/>
          </w:tcPr>
          <w:p>
            <w:r/>
            <w:r>
              <w:rPr>
                <w:b w:val="0"/>
              </w:rPr>
              <w:t>Negative</w:t>
            </w:r>
          </w:p>
        </w:tc>
        <w:tc>
          <w:tcPr>
            <w:tcW w:type="dxa" w:w="2448"/>
            <w:vAlign w:val="center"/>
          </w:tcPr>
          <w:p>
            <w:r/>
            <w:r>
              <w:rPr>
                <w:b w:val="0"/>
              </w:rPr>
              <w:t>49.02</w:t>
            </w:r>
          </w:p>
        </w:tc>
        <w:tc>
          <w:tcPr>
            <w:tcW w:type="dxa" w:w="2448"/>
            <w:vAlign w:val="center"/>
          </w:tcPr>
          <w:p>
            <w:r/>
            <w:r>
              <w:rPr>
                <w:b w:val="0"/>
              </w:rPr>
              <w:t>35</w:t>
            </w:r>
          </w:p>
        </w:tc>
        <w:tc>
          <w:tcPr>
            <w:tcW w:type="dxa" w:w="2448"/>
            <w:vAlign w:val="center"/>
          </w:tcPr>
          <w:p>
            <w:r/>
            <w:r>
              <w:rPr>
                <w:b w:val="0"/>
              </w:rPr>
              <w:t>617</w:t>
            </w:r>
          </w:p>
        </w:tc>
      </w:tr>
      <w:tr>
        <w:tc>
          <w:tcPr>
            <w:tcW w:type="dxa" w:w="2448"/>
            <w:vAlign w:val="center"/>
          </w:tcPr>
          <w:p>
            <w:r/>
            <w:r>
              <w:rPr>
                <w:b w:val="0"/>
              </w:rPr>
              <w:t>Neutral</w:t>
            </w:r>
          </w:p>
        </w:tc>
        <w:tc>
          <w:tcPr>
            <w:tcW w:type="dxa" w:w="2448"/>
            <w:vAlign w:val="center"/>
          </w:tcPr>
          <w:p>
            <w:r/>
            <w:r>
              <w:rPr>
                <w:b w:val="0"/>
              </w:rPr>
              <w:t>58.02</w:t>
            </w:r>
          </w:p>
        </w:tc>
        <w:tc>
          <w:tcPr>
            <w:tcW w:type="dxa" w:w="2448"/>
            <w:vAlign w:val="center"/>
          </w:tcPr>
          <w:p>
            <w:r/>
            <w:r>
              <w:rPr>
                <w:b w:val="0"/>
              </w:rPr>
              <w:t>41</w:t>
            </w:r>
          </w:p>
        </w:tc>
        <w:tc>
          <w:tcPr>
            <w:tcW w:type="dxa" w:w="2448"/>
            <w:vAlign w:val="center"/>
          </w:tcPr>
          <w:p>
            <w:r/>
            <w:r>
              <w:rPr>
                <w:b w:val="0"/>
              </w:rPr>
              <w:t>695</w:t>
            </w:r>
          </w:p>
        </w:tc>
      </w:tr>
      <w:tr>
        <w:tc>
          <w:tcPr>
            <w:tcW w:type="dxa" w:w="2448"/>
            <w:vAlign w:val="center"/>
          </w:tcPr>
          <w:p>
            <w:r/>
            <w:r>
              <w:rPr>
                <w:b w:val="0"/>
              </w:rPr>
              <w:t>Positive</w:t>
            </w:r>
          </w:p>
        </w:tc>
        <w:tc>
          <w:tcPr>
            <w:tcW w:type="dxa" w:w="2448"/>
            <w:vAlign w:val="center"/>
          </w:tcPr>
          <w:p>
            <w:r/>
            <w:r>
              <w:rPr>
                <w:b w:val="0"/>
              </w:rPr>
              <w:t>53.25</w:t>
            </w:r>
          </w:p>
        </w:tc>
        <w:tc>
          <w:tcPr>
            <w:tcW w:type="dxa" w:w="2448"/>
            <w:vAlign w:val="center"/>
          </w:tcPr>
          <w:p>
            <w:r/>
            <w:r>
              <w:rPr>
                <w:b w:val="0"/>
              </w:rPr>
              <w:t>35</w:t>
            </w:r>
          </w:p>
        </w:tc>
        <w:tc>
          <w:tcPr>
            <w:tcW w:type="dxa" w:w="2448"/>
            <w:vAlign w:val="center"/>
          </w:tcPr>
          <w:p>
            <w:r/>
            <w:r>
              <w:rPr>
                <w:b w:val="0"/>
              </w:rPr>
              <w:t>969</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eview_length_distribution.png"/>
                    <pic:cNvPicPr/>
                  </pic:nvPicPr>
                  <pic:blipFill>
                    <a:blip r:embed="rId11"/>
                    <a:stretch>
                      <a:fillRect/>
                    </a:stretch>
                  </pic:blipFill>
                  <pic:spPr>
                    <a:xfrm>
                      <a:off x="0" y="0"/>
                      <a:ext cx="5303520" cy="2651760"/>
                    </a:xfrm>
                    <a:prstGeom prst="rect"/>
                  </pic:spPr>
                </pic:pic>
              </a:graphicData>
            </a:graphic>
          </wp:inline>
        </w:drawing>
      </w:r>
    </w:p>
    <w:p>
      <w:pPr>
        <w:jc w:val="center"/>
      </w:pPr>
      <w:r>
        <w:rPr>
          <w:i/>
        </w:rPr>
        <w:t>H?nh 3. Ph?n b? ?? d?i review</w:t>
      </w:r>
    </w:p>
    <w:p>
      <w:r>
        <w:t>?a s? review c? ?? d?i v?a ph?i, trung v? kho?ng 36 t?. Tuy nhi?n v?n t?n t?i c?c review r?t d?i, l?n t?i 969 t?. ?? d?i review c?a ba l?p kh?ng ch?nh l?ch qu? l?n, n?n ??c tr?ng n?i dung t? v?ng quan tr?ng h?n ?? d?i ??n thu?n.</w:t>
      </w:r>
    </w:p>
    <w:p>
      <w:pPr>
        <w:pStyle w:val="Heading1"/>
      </w:pPr>
      <w:r>
        <w:t>7. X?y d?ng m? h?nh</w:t>
      </w:r>
    </w:p>
    <w:p>
      <w:pPr>
        <w:pStyle w:val="Heading2"/>
      </w:pPr>
      <w:r>
        <w:t>7.1. Chia t?p train/test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rPr>
              <w:t>Sentiment</w:t>
            </w:r>
          </w:p>
        </w:tc>
        <w:tc>
          <w:tcPr>
            <w:tcW w:type="dxa" w:w="3264"/>
            <w:vAlign w:val="center"/>
            <w:shd w:fill="D9EAF7"/>
          </w:tcPr>
          <w:p>
            <w:r/>
            <w:r>
              <w:rPr>
                <w:b/>
              </w:rPr>
              <w:t>Train</w:t>
            </w:r>
          </w:p>
        </w:tc>
        <w:tc>
          <w:tcPr>
            <w:tcW w:type="dxa" w:w="3264"/>
            <w:vAlign w:val="center"/>
            <w:shd w:fill="D9EAF7"/>
          </w:tcPr>
          <w:p>
            <w:r/>
            <w:r>
              <w:rPr>
                <w:b/>
              </w:rPr>
              <w:t>Test</w:t>
            </w:r>
          </w:p>
        </w:tc>
      </w:tr>
      <w:tr>
        <w:tc>
          <w:tcPr>
            <w:tcW w:type="dxa" w:w="3264"/>
            <w:vAlign w:val="center"/>
          </w:tcPr>
          <w:p>
            <w:r/>
            <w:r>
              <w:rPr>
                <w:b w:val="0"/>
              </w:rPr>
              <w:t>Negative</w:t>
            </w:r>
          </w:p>
        </w:tc>
        <w:tc>
          <w:tcPr>
            <w:tcW w:type="dxa" w:w="3264"/>
            <w:vAlign w:val="center"/>
          </w:tcPr>
          <w:p>
            <w:r/>
            <w:r>
              <w:rPr>
                <w:b w:val="0"/>
              </w:rPr>
              <w:t>1,908</w:t>
            </w:r>
          </w:p>
        </w:tc>
        <w:tc>
          <w:tcPr>
            <w:tcW w:type="dxa" w:w="3264"/>
            <w:vAlign w:val="center"/>
          </w:tcPr>
          <w:p>
            <w:r/>
            <w:r>
              <w:rPr>
                <w:b w:val="0"/>
              </w:rPr>
              <w:t>477</w:t>
            </w:r>
          </w:p>
        </w:tc>
      </w:tr>
      <w:tr>
        <w:tc>
          <w:tcPr>
            <w:tcW w:type="dxa" w:w="3264"/>
            <w:vAlign w:val="center"/>
          </w:tcPr>
          <w:p>
            <w:r/>
            <w:r>
              <w:rPr>
                <w:b w:val="0"/>
              </w:rPr>
              <w:t>Neutral</w:t>
            </w:r>
          </w:p>
        </w:tc>
        <w:tc>
          <w:tcPr>
            <w:tcW w:type="dxa" w:w="3264"/>
            <w:vAlign w:val="center"/>
          </w:tcPr>
          <w:p>
            <w:r/>
            <w:r>
              <w:rPr>
                <w:b w:val="0"/>
              </w:rPr>
              <w:t>930</w:t>
            </w:r>
          </w:p>
        </w:tc>
        <w:tc>
          <w:tcPr>
            <w:tcW w:type="dxa" w:w="3264"/>
            <w:vAlign w:val="center"/>
          </w:tcPr>
          <w:p>
            <w:r/>
            <w:r>
              <w:rPr>
                <w:b w:val="0"/>
              </w:rPr>
              <w:t>233</w:t>
            </w:r>
          </w:p>
        </w:tc>
      </w:tr>
      <w:tr>
        <w:tc>
          <w:tcPr>
            <w:tcW w:type="dxa" w:w="3264"/>
            <w:vAlign w:val="center"/>
          </w:tcPr>
          <w:p>
            <w:r/>
            <w:r>
              <w:rPr>
                <w:b w:val="0"/>
              </w:rPr>
              <w:t>Positive</w:t>
            </w:r>
          </w:p>
        </w:tc>
        <w:tc>
          <w:tcPr>
            <w:tcW w:type="dxa" w:w="3264"/>
            <w:vAlign w:val="center"/>
          </w:tcPr>
          <w:p>
            <w:r/>
            <w:r>
              <w:rPr>
                <w:b w:val="0"/>
              </w:rPr>
              <w:t>4,537</w:t>
            </w:r>
          </w:p>
        </w:tc>
        <w:tc>
          <w:tcPr>
            <w:tcW w:type="dxa" w:w="3264"/>
            <w:vAlign w:val="center"/>
          </w:tcPr>
          <w:p>
            <w:r/>
            <w:r>
              <w:rPr>
                <w:b w:val="0"/>
              </w:rPr>
              <w:t>1,134</w:t>
            </w:r>
          </w:p>
        </w:tc>
      </w:tr>
    </w:tbl>
    <w:p/>
    <w:p>
      <w:r>
        <w:t>D? li?u ???c chia theo t? l? 80/20 v?i random_state=42 v? stratify=y. T?p train c? 7,375 m?u, t?p test c? 1,844 m?u. Stratify gi?p t? l? c?c l?p trong train v? test g?n gi?ng ph?n b? g?c.</w:t>
      </w:r>
    </w:p>
    <w:p>
      <w:pPr>
        <w:pStyle w:val="Heading2"/>
      </w:pPr>
      <w:r>
        <w:t>7.2. Vector h?a v?n b?n b?ng TF-IDF</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Tham s? TF-IDF</w:t>
            </w:r>
          </w:p>
        </w:tc>
        <w:tc>
          <w:tcPr>
            <w:tcW w:type="dxa" w:w="4896"/>
            <w:vAlign w:val="center"/>
            <w:shd w:fill="D9EAF7"/>
          </w:tcPr>
          <w:p>
            <w:r/>
            <w:r>
              <w:rPr>
                <w:b/>
              </w:rPr>
              <w:t>Gi? tr?</w:t>
            </w:r>
          </w:p>
        </w:tc>
      </w:tr>
      <w:tr>
        <w:tc>
          <w:tcPr>
            <w:tcW w:type="dxa" w:w="4896"/>
            <w:vAlign w:val="center"/>
          </w:tcPr>
          <w:p>
            <w:r/>
            <w:r>
              <w:rPr>
                <w:b w:val="0"/>
              </w:rPr>
              <w:t>max_features</w:t>
            </w:r>
          </w:p>
        </w:tc>
        <w:tc>
          <w:tcPr>
            <w:tcW w:type="dxa" w:w="4896"/>
            <w:vAlign w:val="center"/>
          </w:tcPr>
          <w:p>
            <w:r/>
            <w:r>
              <w:rPr>
                <w:b w:val="0"/>
              </w:rPr>
              <w:t>5000</w:t>
            </w:r>
          </w:p>
        </w:tc>
      </w:tr>
      <w:tr>
        <w:tc>
          <w:tcPr>
            <w:tcW w:type="dxa" w:w="4896"/>
            <w:vAlign w:val="center"/>
          </w:tcPr>
          <w:p>
            <w:r/>
            <w:r>
              <w:rPr>
                <w:b w:val="0"/>
              </w:rPr>
              <w:t>min_df</w:t>
            </w:r>
          </w:p>
        </w:tc>
        <w:tc>
          <w:tcPr>
            <w:tcW w:type="dxa" w:w="4896"/>
            <w:vAlign w:val="center"/>
          </w:tcPr>
          <w:p>
            <w:r/>
            <w:r>
              <w:rPr>
                <w:b w:val="0"/>
              </w:rPr>
              <w:t>2</w:t>
            </w:r>
          </w:p>
        </w:tc>
      </w:tr>
      <w:tr>
        <w:tc>
          <w:tcPr>
            <w:tcW w:type="dxa" w:w="4896"/>
            <w:vAlign w:val="center"/>
          </w:tcPr>
          <w:p>
            <w:r/>
            <w:r>
              <w:rPr>
                <w:b w:val="0"/>
              </w:rPr>
              <w:t>max_df</w:t>
            </w:r>
          </w:p>
        </w:tc>
        <w:tc>
          <w:tcPr>
            <w:tcW w:type="dxa" w:w="4896"/>
            <w:vAlign w:val="center"/>
          </w:tcPr>
          <w:p>
            <w:r/>
            <w:r>
              <w:rPr>
                <w:b w:val="0"/>
              </w:rPr>
              <w:t>0.9</w:t>
            </w:r>
          </w:p>
        </w:tc>
      </w:tr>
      <w:tr>
        <w:tc>
          <w:tcPr>
            <w:tcW w:type="dxa" w:w="4896"/>
            <w:vAlign w:val="center"/>
          </w:tcPr>
          <w:p>
            <w:r/>
            <w:r>
              <w:rPr>
                <w:b w:val="0"/>
              </w:rPr>
              <w:t>ngram_range</w:t>
            </w:r>
          </w:p>
        </w:tc>
        <w:tc>
          <w:tcPr>
            <w:tcW w:type="dxa" w:w="4896"/>
            <w:vAlign w:val="center"/>
          </w:tcPr>
          <w:p>
            <w:r/>
            <w:r>
              <w:rPr>
                <w:b w:val="0"/>
              </w:rPr>
              <w:t>(1, 2)</w:t>
            </w:r>
          </w:p>
        </w:tc>
      </w:tr>
      <w:tr>
        <w:tc>
          <w:tcPr>
            <w:tcW w:type="dxa" w:w="4896"/>
            <w:vAlign w:val="center"/>
          </w:tcPr>
          <w:p>
            <w:r/>
            <w:r>
              <w:rPr>
                <w:b w:val="0"/>
              </w:rPr>
              <w:t>use_idf</w:t>
            </w:r>
          </w:p>
        </w:tc>
        <w:tc>
          <w:tcPr>
            <w:tcW w:type="dxa" w:w="4896"/>
            <w:vAlign w:val="center"/>
          </w:tcPr>
          <w:p>
            <w:r/>
            <w:r>
              <w:rPr>
                <w:b w:val="0"/>
              </w:rPr>
              <w:t>True</w:t>
            </w:r>
          </w:p>
        </w:tc>
      </w:tr>
      <w:tr>
        <w:tc>
          <w:tcPr>
            <w:tcW w:type="dxa" w:w="4896"/>
            <w:vAlign w:val="center"/>
          </w:tcPr>
          <w:p>
            <w:r/>
            <w:r>
              <w:rPr>
                <w:b w:val="0"/>
              </w:rPr>
              <w:t>norm</w:t>
            </w:r>
          </w:p>
        </w:tc>
        <w:tc>
          <w:tcPr>
            <w:tcW w:type="dxa" w:w="4896"/>
            <w:vAlign w:val="center"/>
          </w:tcPr>
          <w:p>
            <w:r/>
            <w:r>
              <w:rPr>
                <w:b w:val="0"/>
              </w:rPr>
              <w:t>l2</w:t>
            </w:r>
          </w:p>
        </w:tc>
      </w:tr>
      <w:tr>
        <w:tc>
          <w:tcPr>
            <w:tcW w:type="dxa" w:w="4896"/>
            <w:vAlign w:val="center"/>
          </w:tcPr>
          <w:p>
            <w:r/>
            <w:r>
              <w:rPr>
                <w:b w:val="0"/>
              </w:rPr>
              <w:t>K?ch th??c vocabulary sau fit</w:t>
            </w:r>
          </w:p>
        </w:tc>
        <w:tc>
          <w:tcPr>
            <w:tcW w:type="dxa" w:w="4896"/>
            <w:vAlign w:val="center"/>
          </w:tcPr>
          <w:p>
            <w:r/>
            <w:r>
              <w:rPr>
                <w:b w:val="0"/>
              </w:rPr>
              <w:t>5,000</w:t>
            </w:r>
          </w:p>
        </w:tc>
      </w:tr>
    </w:tbl>
    <w:p/>
    <w:p>
      <w:r>
        <w:t>TF-IDF bi?n review ?? l?m s?ch th?nh vector s? d?a tr?n m?c ?? quan tr?ng c?a t? ho?c c?m t?. Vi?c d?ng ngram_range=(1, 2) cho ph?p m? h?nh h?c c? unigram v? bigram, v? d? c?c c?m nh? good food ho?c bad service.</w:t>
      </w:r>
    </w:p>
    <w:p>
      <w:pPr>
        <w:pStyle w:val="Heading2"/>
      </w:pPr>
      <w:r>
        <w:t>7.3. Multinomial Naive Bayes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Th?ng tin m? h?nh</w:t>
            </w:r>
          </w:p>
        </w:tc>
        <w:tc>
          <w:tcPr>
            <w:tcW w:type="dxa" w:w="4896"/>
            <w:vAlign w:val="center"/>
            <w:shd w:fill="D9EAF7"/>
          </w:tcPr>
          <w:p>
            <w:r/>
            <w:r>
              <w:rPr>
                <w:b/>
              </w:rPr>
              <w:t>Gi? tr?</w:t>
            </w:r>
          </w:p>
        </w:tc>
      </w:tr>
      <w:tr>
        <w:tc>
          <w:tcPr>
            <w:tcW w:type="dxa" w:w="4896"/>
            <w:vAlign w:val="center"/>
          </w:tcPr>
          <w:p>
            <w:r/>
            <w:r>
              <w:rPr>
                <w:b w:val="0"/>
              </w:rPr>
              <w:t>Lo?i m? h?nh</w:t>
            </w:r>
          </w:p>
        </w:tc>
        <w:tc>
          <w:tcPr>
            <w:tcW w:type="dxa" w:w="4896"/>
            <w:vAlign w:val="center"/>
          </w:tcPr>
          <w:p>
            <w:r/>
            <w:r>
              <w:rPr>
                <w:b w:val="0"/>
              </w:rPr>
              <w:t>MultinomialNB</w:t>
            </w:r>
          </w:p>
        </w:tc>
      </w:tr>
      <w:tr>
        <w:tc>
          <w:tcPr>
            <w:tcW w:type="dxa" w:w="4896"/>
            <w:vAlign w:val="center"/>
          </w:tcPr>
          <w:p>
            <w:r/>
            <w:r>
              <w:rPr>
                <w:b w:val="0"/>
              </w:rPr>
              <w:t>alpha</w:t>
            </w:r>
          </w:p>
        </w:tc>
        <w:tc>
          <w:tcPr>
            <w:tcW w:type="dxa" w:w="4896"/>
            <w:vAlign w:val="center"/>
          </w:tcPr>
          <w:p>
            <w:r/>
            <w:r>
              <w:rPr>
                <w:b w:val="0"/>
              </w:rPr>
              <w:t>1.0</w:t>
            </w:r>
          </w:p>
        </w:tc>
      </w:tr>
      <w:tr>
        <w:tc>
          <w:tcPr>
            <w:tcW w:type="dxa" w:w="4896"/>
            <w:vAlign w:val="center"/>
          </w:tcPr>
          <w:p>
            <w:r/>
            <w:r>
              <w:rPr>
                <w:b w:val="0"/>
              </w:rPr>
              <w:t>fit_prior</w:t>
            </w:r>
          </w:p>
        </w:tc>
        <w:tc>
          <w:tcPr>
            <w:tcW w:type="dxa" w:w="4896"/>
            <w:vAlign w:val="center"/>
          </w:tcPr>
          <w:p>
            <w:r/>
            <w:r>
              <w:rPr>
                <w:b w:val="0"/>
              </w:rPr>
              <w:t>True</w:t>
            </w:r>
          </w:p>
        </w:tc>
      </w:tr>
      <w:tr>
        <w:tc>
          <w:tcPr>
            <w:tcW w:type="dxa" w:w="4896"/>
            <w:vAlign w:val="center"/>
          </w:tcPr>
          <w:p>
            <w:r/>
            <w:r>
              <w:rPr>
                <w:b w:val="0"/>
              </w:rPr>
              <w:t>class_prior</w:t>
            </w:r>
          </w:p>
        </w:tc>
        <w:tc>
          <w:tcPr>
            <w:tcW w:type="dxa" w:w="4896"/>
            <w:vAlign w:val="center"/>
          </w:tcPr>
          <w:p>
            <w:r/>
            <w:r>
              <w:rPr>
                <w:b w:val="0"/>
              </w:rPr>
              <w:t>None</w:t>
            </w:r>
          </w:p>
        </w:tc>
      </w:tr>
      <w:tr>
        <w:tc>
          <w:tcPr>
            <w:tcW w:type="dxa" w:w="4896"/>
            <w:vAlign w:val="center"/>
          </w:tcPr>
          <w:p>
            <w:r/>
            <w:r>
              <w:rPr>
                <w:b w:val="0"/>
              </w:rPr>
              <w:t>classes_</w:t>
            </w:r>
          </w:p>
        </w:tc>
        <w:tc>
          <w:tcPr>
            <w:tcW w:type="dxa" w:w="4896"/>
            <w:vAlign w:val="center"/>
          </w:tcPr>
          <w:p>
            <w:r/>
            <w:r>
              <w:rPr>
                <w:b w:val="0"/>
              </w:rPr>
              <w:t>Negative, Neutral, Positive</w:t>
            </w:r>
          </w:p>
        </w:tc>
      </w:tr>
    </w:tbl>
    <w:p/>
    <w:p>
      <w:r>
        <w:t>Multinomial Naive Bayes ph? h?p v?i d? li?u v?n b?n d?ng t?n su?t ho?c TF-IDF, hu?n luy?n nhanh v? l? l?a ch?n baseline h?p l? cho b?i to?n sentiment classification.</w:t>
      </w:r>
    </w:p>
    <w:p>
      <w:pPr>
        <w:pStyle w:val="Heading1"/>
      </w:pPr>
      <w:r>
        <w:t>8. ??nh gi? k?t qu?</w:t>
      </w:r>
    </w:p>
    <w:p>
      <w:pPr>
        <w:pStyle w:val="Heading2"/>
      </w:pPr>
      <w:r>
        <w:t>8.1. Classification report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rPr>
              <w:t>L?p/Ch? s?</w:t>
            </w:r>
          </w:p>
        </w:tc>
        <w:tc>
          <w:tcPr>
            <w:tcW w:type="dxa" w:w="1958"/>
            <w:vAlign w:val="center"/>
            <w:shd w:fill="D9EAF7"/>
          </w:tcPr>
          <w:p>
            <w:r/>
            <w:r>
              <w:rPr>
                <w:b/>
              </w:rPr>
              <w:t>Precision</w:t>
            </w:r>
          </w:p>
        </w:tc>
        <w:tc>
          <w:tcPr>
            <w:tcW w:type="dxa" w:w="1958"/>
            <w:vAlign w:val="center"/>
            <w:shd w:fill="D9EAF7"/>
          </w:tcPr>
          <w:p>
            <w:r/>
            <w:r>
              <w:rPr>
                <w:b/>
              </w:rPr>
              <w:t>Recall</w:t>
            </w:r>
          </w:p>
        </w:tc>
        <w:tc>
          <w:tcPr>
            <w:tcW w:type="dxa" w:w="1958"/>
            <w:vAlign w:val="center"/>
            <w:shd w:fill="D9EAF7"/>
          </w:tcPr>
          <w:p>
            <w:r/>
            <w:r>
              <w:rPr>
                <w:b/>
              </w:rPr>
              <w:t>F1-score</w:t>
            </w:r>
          </w:p>
        </w:tc>
        <w:tc>
          <w:tcPr>
            <w:tcW w:type="dxa" w:w="1958"/>
            <w:vAlign w:val="center"/>
            <w:shd w:fill="D9EAF7"/>
          </w:tcPr>
          <w:p>
            <w:r/>
            <w:r>
              <w:rPr>
                <w:b/>
              </w:rPr>
              <w:t>Support</w:t>
            </w:r>
          </w:p>
        </w:tc>
      </w:tr>
      <w:tr>
        <w:tc>
          <w:tcPr>
            <w:tcW w:type="dxa" w:w="1958"/>
            <w:vAlign w:val="center"/>
          </w:tcPr>
          <w:p>
            <w:r/>
            <w:r>
              <w:rPr>
                <w:b w:val="0"/>
              </w:rPr>
              <w:t>Negative</w:t>
            </w:r>
          </w:p>
        </w:tc>
        <w:tc>
          <w:tcPr>
            <w:tcW w:type="dxa" w:w="1958"/>
            <w:vAlign w:val="center"/>
          </w:tcPr>
          <w:p>
            <w:r/>
            <w:r>
              <w:rPr>
                <w:b w:val="0"/>
              </w:rPr>
              <w:t>0.8031</w:t>
            </w:r>
          </w:p>
        </w:tc>
        <w:tc>
          <w:tcPr>
            <w:tcW w:type="dxa" w:w="1958"/>
            <w:vAlign w:val="center"/>
          </w:tcPr>
          <w:p>
            <w:r/>
            <w:r>
              <w:rPr>
                <w:b w:val="0"/>
              </w:rPr>
              <w:t>0.8553</w:t>
            </w:r>
          </w:p>
        </w:tc>
        <w:tc>
          <w:tcPr>
            <w:tcW w:type="dxa" w:w="1958"/>
            <w:vAlign w:val="center"/>
          </w:tcPr>
          <w:p>
            <w:r/>
            <w:r>
              <w:rPr>
                <w:b w:val="0"/>
              </w:rPr>
              <w:t>0.8284</w:t>
            </w:r>
          </w:p>
        </w:tc>
        <w:tc>
          <w:tcPr>
            <w:tcW w:type="dxa" w:w="1958"/>
            <w:vAlign w:val="center"/>
          </w:tcPr>
          <w:p>
            <w:r/>
            <w:r>
              <w:rPr>
                <w:b w:val="0"/>
              </w:rPr>
              <w:t>477.0000</w:t>
            </w:r>
          </w:p>
        </w:tc>
      </w:tr>
      <w:tr>
        <w:tc>
          <w:tcPr>
            <w:tcW w:type="dxa" w:w="1958"/>
            <w:vAlign w:val="center"/>
          </w:tcPr>
          <w:p>
            <w:r/>
            <w:r>
              <w:rPr>
                <w:b w:val="0"/>
              </w:rPr>
              <w:t>Neutral</w:t>
            </w:r>
          </w:p>
        </w:tc>
        <w:tc>
          <w:tcPr>
            <w:tcW w:type="dxa" w:w="1958"/>
            <w:vAlign w:val="center"/>
          </w:tcPr>
          <w:p>
            <w:r/>
            <w:r>
              <w:rPr>
                <w:b w:val="0"/>
              </w:rPr>
              <w:t>0.5556</w:t>
            </w:r>
          </w:p>
        </w:tc>
        <w:tc>
          <w:tcPr>
            <w:tcW w:type="dxa" w:w="1958"/>
            <w:vAlign w:val="center"/>
          </w:tcPr>
          <w:p>
            <w:r/>
            <w:r>
              <w:rPr>
                <w:b w:val="0"/>
              </w:rPr>
              <w:t>0.0215</w:t>
            </w:r>
          </w:p>
        </w:tc>
        <w:tc>
          <w:tcPr>
            <w:tcW w:type="dxa" w:w="1958"/>
            <w:vAlign w:val="center"/>
          </w:tcPr>
          <w:p>
            <w:r/>
            <w:r>
              <w:rPr>
                <w:b w:val="0"/>
              </w:rPr>
              <w:t>0.0413</w:t>
            </w:r>
          </w:p>
        </w:tc>
        <w:tc>
          <w:tcPr>
            <w:tcW w:type="dxa" w:w="1958"/>
            <w:vAlign w:val="center"/>
          </w:tcPr>
          <w:p>
            <w:r/>
            <w:r>
              <w:rPr>
                <w:b w:val="0"/>
              </w:rPr>
              <w:t>233.0000</w:t>
            </w:r>
          </w:p>
        </w:tc>
      </w:tr>
      <w:tr>
        <w:tc>
          <w:tcPr>
            <w:tcW w:type="dxa" w:w="1958"/>
            <w:vAlign w:val="center"/>
          </w:tcPr>
          <w:p>
            <w:r/>
            <w:r>
              <w:rPr>
                <w:b w:val="0"/>
              </w:rPr>
              <w:t>Positive</w:t>
            </w:r>
          </w:p>
        </w:tc>
        <w:tc>
          <w:tcPr>
            <w:tcW w:type="dxa" w:w="1958"/>
            <w:vAlign w:val="center"/>
          </w:tcPr>
          <w:p>
            <w:r/>
            <w:r>
              <w:rPr>
                <w:b w:val="0"/>
              </w:rPr>
              <w:t>0.8312</w:t>
            </w:r>
          </w:p>
        </w:tc>
        <w:tc>
          <w:tcPr>
            <w:tcW w:type="dxa" w:w="1958"/>
            <w:vAlign w:val="center"/>
          </w:tcPr>
          <w:p>
            <w:r/>
            <w:r>
              <w:rPr>
                <w:b w:val="0"/>
              </w:rPr>
              <w:t>0.9727</w:t>
            </w:r>
          </w:p>
        </w:tc>
        <w:tc>
          <w:tcPr>
            <w:tcW w:type="dxa" w:w="1958"/>
            <w:vAlign w:val="center"/>
          </w:tcPr>
          <w:p>
            <w:r/>
            <w:r>
              <w:rPr>
                <w:b w:val="0"/>
              </w:rPr>
              <w:t>0.8964</w:t>
            </w:r>
          </w:p>
        </w:tc>
        <w:tc>
          <w:tcPr>
            <w:tcW w:type="dxa" w:w="1958"/>
            <w:vAlign w:val="center"/>
          </w:tcPr>
          <w:p>
            <w:r/>
            <w:r>
              <w:rPr>
                <w:b w:val="0"/>
              </w:rPr>
              <w:t>1134.0000</w:t>
            </w:r>
          </w:p>
        </w:tc>
      </w:tr>
      <w:tr>
        <w:tc>
          <w:tcPr>
            <w:tcW w:type="dxa" w:w="1958"/>
            <w:vAlign w:val="center"/>
          </w:tcPr>
          <w:p>
            <w:r/>
            <w:r>
              <w:rPr>
                <w:b w:val="0"/>
              </w:rPr>
              <w:t>accuracy</w:t>
            </w:r>
          </w:p>
        </w:tc>
        <w:tc>
          <w:tcPr>
            <w:tcW w:type="dxa" w:w="1958"/>
            <w:vAlign w:val="center"/>
          </w:tcPr>
          <w:p>
            <w:r/>
            <w:r>
              <w:rPr>
                <w:b w:val="0"/>
              </w:rPr>
              <w:t>0.8221</w:t>
            </w:r>
          </w:p>
        </w:tc>
        <w:tc>
          <w:tcPr>
            <w:tcW w:type="dxa" w:w="1958"/>
            <w:vAlign w:val="center"/>
          </w:tcPr>
          <w:p>
            <w:r/>
            <w:r>
              <w:rPr>
                <w:b w:val="0"/>
              </w:rPr>
              <w:t>0.8221</w:t>
            </w:r>
          </w:p>
        </w:tc>
        <w:tc>
          <w:tcPr>
            <w:tcW w:type="dxa" w:w="1958"/>
            <w:vAlign w:val="center"/>
          </w:tcPr>
          <w:p>
            <w:r/>
            <w:r>
              <w:rPr>
                <w:b w:val="0"/>
              </w:rPr>
              <w:t>0.8221</w:t>
            </w:r>
          </w:p>
        </w:tc>
        <w:tc>
          <w:tcPr>
            <w:tcW w:type="dxa" w:w="1958"/>
            <w:vAlign w:val="center"/>
          </w:tcPr>
          <w:p>
            <w:r/>
            <w:r>
              <w:rPr>
                <w:b w:val="0"/>
              </w:rPr>
              <w:t>0.8221</w:t>
            </w:r>
          </w:p>
        </w:tc>
      </w:tr>
      <w:tr>
        <w:tc>
          <w:tcPr>
            <w:tcW w:type="dxa" w:w="1958"/>
            <w:vAlign w:val="center"/>
          </w:tcPr>
          <w:p>
            <w:r/>
            <w:r>
              <w:rPr>
                <w:b w:val="0"/>
              </w:rPr>
              <w:t>macro avg</w:t>
            </w:r>
          </w:p>
        </w:tc>
        <w:tc>
          <w:tcPr>
            <w:tcW w:type="dxa" w:w="1958"/>
            <w:vAlign w:val="center"/>
          </w:tcPr>
          <w:p>
            <w:r/>
            <w:r>
              <w:rPr>
                <w:b w:val="0"/>
              </w:rPr>
              <w:t>0.7300</w:t>
            </w:r>
          </w:p>
        </w:tc>
        <w:tc>
          <w:tcPr>
            <w:tcW w:type="dxa" w:w="1958"/>
            <w:vAlign w:val="center"/>
          </w:tcPr>
          <w:p>
            <w:r/>
            <w:r>
              <w:rPr>
                <w:b w:val="0"/>
              </w:rPr>
              <w:t>0.6165</w:t>
            </w:r>
          </w:p>
        </w:tc>
        <w:tc>
          <w:tcPr>
            <w:tcW w:type="dxa" w:w="1958"/>
            <w:vAlign w:val="center"/>
          </w:tcPr>
          <w:p>
            <w:r/>
            <w:r>
              <w:rPr>
                <w:b w:val="0"/>
              </w:rPr>
              <w:t>0.5887</w:t>
            </w:r>
          </w:p>
        </w:tc>
        <w:tc>
          <w:tcPr>
            <w:tcW w:type="dxa" w:w="1958"/>
            <w:vAlign w:val="center"/>
          </w:tcPr>
          <w:p>
            <w:r/>
            <w:r>
              <w:rPr>
                <w:b w:val="0"/>
              </w:rPr>
              <w:t>1844.0000</w:t>
            </w:r>
          </w:p>
        </w:tc>
      </w:tr>
      <w:tr>
        <w:tc>
          <w:tcPr>
            <w:tcW w:type="dxa" w:w="1958"/>
            <w:vAlign w:val="center"/>
          </w:tcPr>
          <w:p>
            <w:r/>
            <w:r>
              <w:rPr>
                <w:b w:val="0"/>
              </w:rPr>
              <w:t>weighted avg</w:t>
            </w:r>
          </w:p>
        </w:tc>
        <w:tc>
          <w:tcPr>
            <w:tcW w:type="dxa" w:w="1958"/>
            <w:vAlign w:val="center"/>
          </w:tcPr>
          <w:p>
            <w:r/>
            <w:r>
              <w:rPr>
                <w:b w:val="0"/>
              </w:rPr>
              <w:t>0.7891</w:t>
            </w:r>
          </w:p>
        </w:tc>
        <w:tc>
          <w:tcPr>
            <w:tcW w:type="dxa" w:w="1958"/>
            <w:vAlign w:val="center"/>
          </w:tcPr>
          <w:p>
            <w:r/>
            <w:r>
              <w:rPr>
                <w:b w:val="0"/>
              </w:rPr>
              <w:t>0.8221</w:t>
            </w:r>
          </w:p>
        </w:tc>
        <w:tc>
          <w:tcPr>
            <w:tcW w:type="dxa" w:w="1958"/>
            <w:vAlign w:val="center"/>
          </w:tcPr>
          <w:p>
            <w:r/>
            <w:r>
              <w:rPr>
                <w:b w:val="0"/>
              </w:rPr>
              <w:t>0.7708</w:t>
            </w:r>
          </w:p>
        </w:tc>
        <w:tc>
          <w:tcPr>
            <w:tcW w:type="dxa" w:w="1958"/>
            <w:vAlign w:val="center"/>
          </w:tcPr>
          <w:p>
            <w:r/>
            <w:r>
              <w:rPr>
                <w:b w:val="0"/>
              </w:rPr>
              <w:t>1844.0000</w:t>
            </w:r>
          </w:p>
        </w:tc>
      </w:tr>
    </w:tbl>
    <w:p/>
    <w:p>
      <w:r>
        <w:t>Accuracy ??t 0.8221. Weighted F1-score ??t 0.7708, trong khi macro F1-score ch? ??t 0.5887. Kho?ng c?ch n?y cho th?y k?t qu? t?ng th? b? ?nh h??ng b?i vi?c l?p Positive chi?m t? tr?ng l?n.</w:t>
      </w:r>
    </w:p>
    <w:p>
      <w:pPr>
        <w:pStyle w:val="Heading2"/>
      </w:pPr>
      <w:r>
        <w:t>8.2. Confusion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rPr>
              <w:t>Th?c t? / D? ?o?n</w:t>
            </w:r>
          </w:p>
        </w:tc>
        <w:tc>
          <w:tcPr>
            <w:tcW w:type="dxa" w:w="2448"/>
            <w:vAlign w:val="center"/>
            <w:shd w:fill="D9EAF7"/>
          </w:tcPr>
          <w:p>
            <w:r/>
            <w:r>
              <w:rPr>
                <w:b/>
              </w:rPr>
              <w:t>Negative</w:t>
            </w:r>
          </w:p>
        </w:tc>
        <w:tc>
          <w:tcPr>
            <w:tcW w:type="dxa" w:w="2448"/>
            <w:vAlign w:val="center"/>
            <w:shd w:fill="D9EAF7"/>
          </w:tcPr>
          <w:p>
            <w:r/>
            <w:r>
              <w:rPr>
                <w:b/>
              </w:rPr>
              <w:t>Neutral</w:t>
            </w:r>
          </w:p>
        </w:tc>
        <w:tc>
          <w:tcPr>
            <w:tcW w:type="dxa" w:w="2448"/>
            <w:vAlign w:val="center"/>
            <w:shd w:fill="D9EAF7"/>
          </w:tcPr>
          <w:p>
            <w:r/>
            <w:r>
              <w:rPr>
                <w:b/>
              </w:rPr>
              <w:t>Positive</w:t>
            </w:r>
          </w:p>
        </w:tc>
      </w:tr>
      <w:tr>
        <w:tc>
          <w:tcPr>
            <w:tcW w:type="dxa" w:w="2448"/>
            <w:vAlign w:val="center"/>
          </w:tcPr>
          <w:p>
            <w:r/>
            <w:r>
              <w:rPr>
                <w:b w:val="0"/>
              </w:rPr>
              <w:t>Negative</w:t>
            </w:r>
          </w:p>
        </w:tc>
        <w:tc>
          <w:tcPr>
            <w:tcW w:type="dxa" w:w="2448"/>
            <w:vAlign w:val="center"/>
          </w:tcPr>
          <w:p>
            <w:r/>
            <w:r>
              <w:rPr>
                <w:b w:val="0"/>
              </w:rPr>
              <w:t>408</w:t>
            </w:r>
          </w:p>
        </w:tc>
        <w:tc>
          <w:tcPr>
            <w:tcW w:type="dxa" w:w="2448"/>
            <w:vAlign w:val="center"/>
          </w:tcPr>
          <w:p>
            <w:r/>
            <w:r>
              <w:rPr>
                <w:b w:val="0"/>
              </w:rPr>
              <w:t>3</w:t>
            </w:r>
          </w:p>
        </w:tc>
        <w:tc>
          <w:tcPr>
            <w:tcW w:type="dxa" w:w="2448"/>
            <w:vAlign w:val="center"/>
          </w:tcPr>
          <w:p>
            <w:r/>
            <w:r>
              <w:rPr>
                <w:b w:val="0"/>
              </w:rPr>
              <w:t>66</w:t>
            </w:r>
          </w:p>
        </w:tc>
      </w:tr>
      <w:tr>
        <w:tc>
          <w:tcPr>
            <w:tcW w:type="dxa" w:w="2448"/>
            <w:vAlign w:val="center"/>
          </w:tcPr>
          <w:p>
            <w:r/>
            <w:r>
              <w:rPr>
                <w:b w:val="0"/>
              </w:rPr>
              <w:t>Neutral</w:t>
            </w:r>
          </w:p>
        </w:tc>
        <w:tc>
          <w:tcPr>
            <w:tcW w:type="dxa" w:w="2448"/>
            <w:vAlign w:val="center"/>
          </w:tcPr>
          <w:p>
            <w:r/>
            <w:r>
              <w:rPr>
                <w:b w:val="0"/>
              </w:rPr>
              <w:t>70</w:t>
            </w:r>
          </w:p>
        </w:tc>
        <w:tc>
          <w:tcPr>
            <w:tcW w:type="dxa" w:w="2448"/>
            <w:vAlign w:val="center"/>
          </w:tcPr>
          <w:p>
            <w:r/>
            <w:r>
              <w:rPr>
                <w:b w:val="0"/>
              </w:rPr>
              <w:t>5</w:t>
            </w:r>
          </w:p>
        </w:tc>
        <w:tc>
          <w:tcPr>
            <w:tcW w:type="dxa" w:w="2448"/>
            <w:vAlign w:val="center"/>
          </w:tcPr>
          <w:p>
            <w:r/>
            <w:r>
              <w:rPr>
                <w:b w:val="0"/>
              </w:rPr>
              <w:t>158</w:t>
            </w:r>
          </w:p>
        </w:tc>
      </w:tr>
      <w:tr>
        <w:tc>
          <w:tcPr>
            <w:tcW w:type="dxa" w:w="2448"/>
            <w:vAlign w:val="center"/>
          </w:tcPr>
          <w:p>
            <w:r/>
            <w:r>
              <w:rPr>
                <w:b w:val="0"/>
              </w:rPr>
              <w:t>Positive</w:t>
            </w:r>
          </w:p>
        </w:tc>
        <w:tc>
          <w:tcPr>
            <w:tcW w:type="dxa" w:w="2448"/>
            <w:vAlign w:val="center"/>
          </w:tcPr>
          <w:p>
            <w:r/>
            <w:r>
              <w:rPr>
                <w:b w:val="0"/>
              </w:rPr>
              <w:t>30</w:t>
            </w:r>
          </w:p>
        </w:tc>
        <w:tc>
          <w:tcPr>
            <w:tcW w:type="dxa" w:w="2448"/>
            <w:vAlign w:val="center"/>
          </w:tcPr>
          <w:p>
            <w:r/>
            <w:r>
              <w:rPr>
                <w:b w:val="0"/>
              </w:rPr>
              <w:t>1</w:t>
            </w:r>
          </w:p>
        </w:tc>
        <w:tc>
          <w:tcPr>
            <w:tcW w:type="dxa" w:w="2448"/>
            <w:vAlign w:val="center"/>
          </w:tcPr>
          <w:p>
            <w:r/>
            <w:r>
              <w:rPr>
                <w:b w:val="0"/>
              </w:rPr>
              <w:t>1103</w:t>
            </w:r>
          </w:p>
        </w:tc>
      </w:tr>
    </w:tbl>
    <w:p/>
    <w:p>
      <w:pPr>
        <w:jc w:val="center"/>
      </w:pPr>
      <w:r>
        <w:drawing>
          <wp:inline xmlns:a="http://schemas.openxmlformats.org/drawingml/2006/main" xmlns:pic="http://schemas.openxmlformats.org/drawingml/2006/picture">
            <wp:extent cx="4572000" cy="3810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572000" cy="3810000"/>
                    </a:xfrm>
                    <a:prstGeom prst="rect"/>
                  </pic:spPr>
                </pic:pic>
              </a:graphicData>
            </a:graphic>
          </wp:inline>
        </w:drawing>
      </w:r>
    </w:p>
    <w:p>
      <w:pPr>
        <w:jc w:val="center"/>
      </w:pPr>
      <w:r>
        <w:rPr>
          <w:i/>
        </w:rPr>
        <w:t>H?nh 4. Confusion matrix tr?n t?p test</w:t>
      </w:r>
    </w:p>
    <w:p>
      <w:r>
        <w:t>M? h?nh d? ?o?n ??ng 1,103/1,134 m?u Positive v? 408/477 m?u Negative. ??i v?i Neutral, m? h?nh ch? d? ?o?n ??ng 5/233 m?u, ph?n l?n b? nh?m sang Positive ho?c Negative. Nguy?n nh?n ch?nh l? l?p Neutral ?t d? li?u, n?i dung review trung t?nh th??ng ch?a c? t?n hi?u t?ch c?c v? ti?u c?c, ??ng th?i nh?n Neutral ???c suy ra t? rating 3 n?n c? th? nhi?u.</w:t>
      </w:r>
    </w:p>
    <w:p>
      <w:pPr>
        <w:pStyle w:val="Heading2"/>
      </w:pPr>
      <w:r>
        <w:t>8.3. Nh?n x?t theo t?ng l?p</w:t>
      </w:r>
    </w:p>
    <w:p>
      <w:pPr>
        <w:pStyle w:val="ListBullet"/>
      </w:pPr>
      <w:r>
        <w:t>Positive: F1-score 0.8964, recall r?t cao 0.9727; m? h?nh nh?n di?n t?t review t?ch c?c.</w:t>
      </w:r>
    </w:p>
    <w:p>
      <w:pPr>
        <w:pStyle w:val="ListBullet"/>
      </w:pPr>
      <w:r>
        <w:t>Negative: F1-score 0.8284, k?t qu? kh? ?n v? c?n b?ng h?n so v?i Neutral.</w:t>
      </w:r>
    </w:p>
    <w:p>
      <w:pPr>
        <w:pStyle w:val="ListBullet"/>
      </w:pPr>
      <w:r>
        <w:t>Neutral: F1-score 0.0413; ??y l? ?i?m y?u r? nh?t c?a m? h?nh baseline.</w:t>
      </w:r>
    </w:p>
    <w:p>
      <w:pPr>
        <w:pStyle w:val="Heading1"/>
      </w:pPr>
      <w:r>
        <w:t>9. Script d? ?o?n v? c?ch ch?y</w:t>
      </w:r>
    </w:p>
    <w:p>
      <w:r>
        <w:t>File src/predict.py cung c?p ch?c n?ng d? ?o?n sentiment cho review m?i. Script t?i model v? vectorizer t? th? m?c models/, l?m s?ch review ??u v?o b?ng c?ng logic clean_text, vector h?a b?ng TF-IDF r?i d? ?o?n b?ng Multinomial Naive Bayes. N?u m? h?nh h? tr? predict_proba, script in th?m x?c su?t t?ng l?p.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rPr>
              <w:t>B??c</w:t>
            </w:r>
          </w:p>
        </w:tc>
        <w:tc>
          <w:tcPr>
            <w:tcW w:type="dxa" w:w="4896"/>
            <w:vAlign w:val="center"/>
            <w:shd w:fill="D9EAF7"/>
          </w:tcPr>
          <w:p>
            <w:r/>
            <w:r>
              <w:rPr>
                <w:b/>
              </w:rPr>
              <w:t>L?nh/N?i dung</w:t>
            </w:r>
          </w:p>
        </w:tc>
      </w:tr>
      <w:tr>
        <w:tc>
          <w:tcPr>
            <w:tcW w:type="dxa" w:w="4896"/>
            <w:vAlign w:val="center"/>
          </w:tcPr>
          <w:p>
            <w:r/>
            <w:r>
              <w:rPr>
                <w:b w:val="0"/>
              </w:rPr>
              <w:t>C?i th? vi?n</w:t>
            </w:r>
          </w:p>
        </w:tc>
        <w:tc>
          <w:tcPr>
            <w:tcW w:type="dxa" w:w="4896"/>
            <w:vAlign w:val="center"/>
          </w:tcPr>
          <w:p>
            <w:r/>
            <w:r>
              <w:rPr>
                <w:b w:val="0"/>
              </w:rPr>
              <w:t>pip install -r requirements.txt</w:t>
            </w:r>
          </w:p>
        </w:tc>
      </w:tr>
      <w:tr>
        <w:tc>
          <w:tcPr>
            <w:tcW w:type="dxa" w:w="4896"/>
            <w:vAlign w:val="center"/>
          </w:tcPr>
          <w:p>
            <w:r/>
            <w:r>
              <w:rPr>
                <w:b w:val="0"/>
              </w:rPr>
              <w:t>Ch?y notebook</w:t>
            </w:r>
          </w:p>
        </w:tc>
        <w:tc>
          <w:tcPr>
            <w:tcW w:type="dxa" w:w="4896"/>
            <w:vAlign w:val="center"/>
          </w:tcPr>
          <w:p>
            <w:r/>
            <w:r>
              <w:rPr>
                <w:b w:val="0"/>
              </w:rPr>
              <w:t>Ch?y l?n l??t notebooks/01 ??n notebooks/04</w:t>
            </w:r>
          </w:p>
        </w:tc>
      </w:tr>
      <w:tr>
        <w:tc>
          <w:tcPr>
            <w:tcW w:type="dxa" w:w="4896"/>
            <w:vAlign w:val="center"/>
          </w:tcPr>
          <w:p>
            <w:r/>
            <w:r>
              <w:rPr>
                <w:b w:val="0"/>
              </w:rPr>
              <w:t>D? ?o?n review m?i</w:t>
            </w:r>
          </w:p>
        </w:tc>
        <w:tc>
          <w:tcPr>
            <w:tcW w:type="dxa" w:w="4896"/>
            <w:vAlign w:val="center"/>
          </w:tcPr>
          <w:p>
            <w:r/>
            <w:r>
              <w:rPr>
                <w:b w:val="0"/>
              </w:rPr>
              <w:t>python src/predict.py "The food was amazing and the staff were very friendly."</w:t>
            </w:r>
          </w:p>
        </w:tc>
      </w:tr>
    </w:tbl>
    <w:p/>
    <w:tbl>
      <w:tblPr>
        <w:tblStyle w:val="TableGrid"/>
        <w:tblW w:type="auto" w:w="0"/>
        <w:jc w:val="center"/>
        <w:tblLook w:firstColumn="1" w:firstRow="1" w:lastColumn="0" w:lastRow="0" w:noHBand="0" w:noVBand="1" w:val="04A0"/>
      </w:tblPr>
      <w:tblGrid>
        <w:gridCol w:w="4896"/>
        <w:gridCol w:w="4896"/>
      </w:tblGrid>
      <w:tr>
        <w:tc>
          <w:tcPr>
            <w:tcW w:type="dxa" w:w="7488"/>
            <w:vAlign w:val="center"/>
            <w:shd w:fill="D9EAF7"/>
          </w:tcPr>
          <w:p>
            <w:r/>
            <w:r>
              <w:rPr>
                <w:b/>
              </w:rPr>
              <w:t>Review m?u</w:t>
            </w:r>
          </w:p>
        </w:tc>
        <w:tc>
          <w:tcPr>
            <w:tcW w:type="dxa" w:w="2016"/>
            <w:vAlign w:val="center"/>
            <w:shd w:fill="D9EAF7"/>
          </w:tcPr>
          <w:p>
            <w:r/>
            <w:r>
              <w:rPr>
                <w:b/>
              </w:rPr>
              <w:t>D? ?o?n</w:t>
            </w:r>
          </w:p>
        </w:tc>
      </w:tr>
      <w:tr>
        <w:tc>
          <w:tcPr>
            <w:tcW w:type="dxa" w:w="7488"/>
            <w:vAlign w:val="center"/>
          </w:tcPr>
          <w:p>
            <w:r/>
            <w:r>
              <w:rPr>
                <w:b w:val="0"/>
              </w:rPr>
              <w:t>The food was amazing and the staff were very friendly.</w:t>
            </w:r>
          </w:p>
        </w:tc>
        <w:tc>
          <w:tcPr>
            <w:tcW w:type="dxa" w:w="2016"/>
            <w:vAlign w:val="center"/>
          </w:tcPr>
          <w:p>
            <w:r/>
            <w:r>
              <w:rPr>
                <w:b w:val="0"/>
              </w:rPr>
              <w:t>Positive</w:t>
            </w:r>
          </w:p>
        </w:tc>
      </w:tr>
      <w:tr>
        <w:tc>
          <w:tcPr>
            <w:tcW w:type="dxa" w:w="7488"/>
            <w:vAlign w:val="center"/>
          </w:tcPr>
          <w:p>
            <w:r/>
            <w:r>
              <w:rPr>
                <w:b w:val="0"/>
              </w:rPr>
              <w:t>The restaurant was okay, not bad but not special.</w:t>
            </w:r>
          </w:p>
        </w:tc>
        <w:tc>
          <w:tcPr>
            <w:tcW w:type="dxa" w:w="2016"/>
            <w:vAlign w:val="center"/>
          </w:tcPr>
          <w:p>
            <w:r/>
            <w:r>
              <w:rPr>
                <w:b w:val="0"/>
              </w:rPr>
              <w:t>Neutral</w:t>
            </w:r>
          </w:p>
        </w:tc>
      </w:tr>
      <w:tr>
        <w:tc>
          <w:tcPr>
            <w:tcW w:type="dxa" w:w="7488"/>
            <w:vAlign w:val="center"/>
          </w:tcPr>
          <w:p>
            <w:r/>
            <w:r>
              <w:rPr>
                <w:b w:val="0"/>
              </w:rPr>
              <w:t>The food was cold and the service was terrible.</w:t>
            </w:r>
          </w:p>
        </w:tc>
        <w:tc>
          <w:tcPr>
            <w:tcW w:type="dxa" w:w="2016"/>
            <w:vAlign w:val="center"/>
          </w:tcPr>
          <w:p>
            <w:r/>
            <w:r>
              <w:rPr>
                <w:b w:val="0"/>
              </w:rPr>
              <w:t>Negative</w:t>
            </w:r>
          </w:p>
        </w:tc>
      </w:tr>
    </w:tbl>
    <w:p/>
    <w:p>
      <w:pPr>
        <w:pStyle w:val="Heading1"/>
      </w:pPr>
      <w:r>
        <w:t>10. H?n ch? v? h??ng ph?t tri?n</w:t>
      </w:r>
    </w:p>
    <w:p>
      <w:pPr>
        <w:pStyle w:val="Heading2"/>
      </w:pPr>
      <w:r>
        <w:t>10.1. H?n ch?</w:t>
      </w:r>
    </w:p>
    <w:p>
      <w:pPr>
        <w:pStyle w:val="ListBullet"/>
      </w:pPr>
      <w:r>
        <w:t>Nh?n sentiment ???c suy ra t? rating, kh?ng ph?i nh?n c?m x?c do con ng??i g?n tr?c ti?p, n?n c? th? t?n t?i nhi?u nh?n.</w:t>
      </w:r>
    </w:p>
    <w:p>
      <w:pPr>
        <w:pStyle w:val="ListBullet"/>
      </w:pPr>
      <w:r>
        <w:t>D? li?u m?t c?n b?ng, l?p Neutral ?t h?n nhi?u so v?i Positive, d?n ??n recall v? F1-score c?a Neutral r?t th?p.</w:t>
      </w:r>
    </w:p>
    <w:p>
      <w:pPr>
        <w:pStyle w:val="ListBullet"/>
      </w:pPr>
      <w:r>
        <w:t>Ti?n x? l? hi?n ch? gi? ch? c?i a-z n?n ch?a ph? h?p n?u d? li?u c? nhi?u k? t? ??c bi?t, emoji ho?c review ?a ng?n ng?.</w:t>
      </w:r>
    </w:p>
    <w:p>
      <w:pPr>
        <w:pStyle w:val="ListBullet"/>
      </w:pPr>
      <w:r>
        <w:t>M? h?nh Naive Bayes gi? ??nh ??c l?p ?i?u ki?n gi?a c?c ??c tr?ng, kh? n?m b?t ng? c?nh ph?c t?p, ph? ??nh ho?c s?c th?i m?a mai.</w:t>
      </w:r>
    </w:p>
    <w:p>
      <w:pPr>
        <w:pStyle w:val="ListBullet"/>
      </w:pPr>
      <w:r>
        <w:t>Project hi?n m?i ? m?c notebook/script, ch?a c? API, giao di?n ng??i d?ng ho?c pipeline t? ??ng h?a ??y ??.</w:t>
      </w:r>
    </w:p>
    <w:p>
      <w:pPr>
        <w:pStyle w:val="Heading2"/>
      </w:pPr>
      <w:r>
        <w:t>10.2. H??ng ph?t tri?n</w:t>
      </w:r>
    </w:p>
    <w:p>
      <w:pPr>
        <w:pStyle w:val="ListBullet"/>
      </w:pPr>
      <w:r>
        <w:t>Th? nghi?m c?n b?ng d? li?u b?ng class weighting, oversampling ho?c thu th?p th?m m?u Neutral.</w:t>
      </w:r>
    </w:p>
    <w:p>
      <w:pPr>
        <w:pStyle w:val="ListBullet"/>
      </w:pPr>
      <w:r>
        <w:t>So s?nh th?m Logistic Regression, Linear SVM, Random Forest ho?c c?c m? h?nh transformer nh? BERT/RoBERTa.</w:t>
      </w:r>
    </w:p>
    <w:p>
      <w:pPr>
        <w:pStyle w:val="ListBullet"/>
      </w:pPr>
      <w:r>
        <w:t>B? sung b??c x? l? stopword, lemmatization/stemming v? ki?m tra t?c ??ng l?n t?ng l?p.</w:t>
      </w:r>
    </w:p>
    <w:p>
      <w:pPr>
        <w:pStyle w:val="ListBullet"/>
      </w:pPr>
      <w:r>
        <w:t>T?i ?u tham s? TF-IDF v? m? h?nh b?ng GridSearchCV ho?c RandomizedSearchCV.</w:t>
      </w:r>
    </w:p>
    <w:p>
      <w:pPr>
        <w:pStyle w:val="ListBullet"/>
      </w:pPr>
      <w:r>
        <w:t>??nh gi? th?m b?ng cross-validation v? ki?m th? tr?n m?t t?p d? li?u ngo?i.</w:t>
      </w:r>
    </w:p>
    <w:p>
      <w:pPr>
        <w:pStyle w:val="ListBullet"/>
      </w:pPr>
      <w:r>
        <w:t>Tri?n khai th?nh API ho?c web app ?? nh?p review v? nh?n k?t qu? d? ?o?n tr?c ti?p.</w:t>
      </w:r>
    </w:p>
    <w:p>
      <w:pPr>
        <w:pStyle w:val="ListBullet"/>
      </w:pPr>
      <w:r>
        <w:t>B? sung logging, ki?m th? t? ??ng v? h??ng d?n t?i hu?n luy?n m? h?nh.</w:t>
      </w:r>
    </w:p>
    <w:p>
      <w:pPr>
        <w:pStyle w:val="Heading1"/>
      </w:pPr>
      <w:r>
        <w:t>11. K?t lu?n</w:t>
      </w:r>
    </w:p>
    <w:p>
      <w:r>
        <w:t>Project ?? ho?n th?nh ??y ?? m?t pipeline Data Science c? b?n: kh?o s?t d? li?u, ti?n x? l?, EDA, hu?n luy?n m? h?nh, ??nh gi?, l?u artifact v? vi?t script d? ?o?n. Baseline TF-IDF + Multinomial Naive Bayes ??t accuracy t?t ? m?c 0.8221 v? ho?t ??ng hi?u qu? v?i hai l?p Positive/Negative. Tuy nhi?n, hi?u qu? v?i l?p Neutral c?n th?p, v? v?y h??ng c?i thi?n quan tr?ng nh?t l? x? l? m?t c?n b?ng d? li?u v? th? c?c m? h?nh c? kh? n?ng bi?u di?n ng? c?nh t?t h?n.</w:t>
      </w:r>
    </w:p>
    <w:p/>
    <w:p>
      <w:r>
        <w:t>C?c file ??u ra ch?nh:</w:t>
      </w:r>
    </w:p>
    <w:p>
      <w:pPr>
        <w:pStyle w:val="ListBullet"/>
      </w:pPr>
      <w:r>
        <w:t>models/naive_bayes_model.joblib</w:t>
      </w:r>
    </w:p>
    <w:p>
      <w:pPr>
        <w:pStyle w:val="ListBullet"/>
      </w:pPr>
      <w:r>
        <w:t>models/tfidf_vectorizer.joblib</w:t>
      </w:r>
    </w:p>
    <w:p>
      <w:pPr>
        <w:pStyle w:val="ListBullet"/>
      </w:pPr>
      <w:r>
        <w:t>reports/classification_report.csv</w:t>
      </w:r>
    </w:p>
    <w:p>
      <w:pPr>
        <w:pStyle w:val="ListBullet"/>
      </w:pPr>
      <w:r>
        <w:t>figures/confusion_matrix.png</w:t>
      </w:r>
    </w:p>
    <w:p>
      <w:pPr>
        <w:pStyle w:val="ListBullet"/>
      </w:pPr>
      <w:r>
        <w:t>src/predict.py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