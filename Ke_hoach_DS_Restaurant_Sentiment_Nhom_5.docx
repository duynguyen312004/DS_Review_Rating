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8C181" w14:textId="77777777" w:rsidR="00E51DDB" w:rsidRDefault="00000000">
      <w:pPr>
        <w:jc w:val="center"/>
      </w:pPr>
      <w:r>
        <w:rPr>
          <w:b/>
          <w:color w:val="1F4E79"/>
          <w:sz w:val="44"/>
        </w:rPr>
        <w:t>KẾ HOẠCH DỰ ÁN DATA SCIENCE</w:t>
      </w:r>
    </w:p>
    <w:p w14:paraId="34861FCA" w14:textId="11CCD71D" w:rsidR="00E51DDB" w:rsidRDefault="00000000">
      <w:pPr>
        <w:jc w:val="center"/>
      </w:pPr>
      <w:r>
        <w:rPr>
          <w:b/>
          <w:color w:val="2F5496"/>
          <w:sz w:val="30"/>
        </w:rPr>
        <w:t>Phân loại cảm xúc bình luận nhà hàng bằng TF-IDF và Naive Bayes</w:t>
      </w:r>
    </w:p>
    <w:tbl>
      <w:tblPr>
        <w:tblStyle w:val="TableGrid"/>
        <w:tblW w:w="0" w:type="auto"/>
        <w:jc w:val="center"/>
        <w:tblLook w:val="04A0" w:firstRow="1" w:lastRow="0" w:firstColumn="1" w:lastColumn="0" w:noHBand="0" w:noVBand="1"/>
      </w:tblPr>
      <w:tblGrid>
        <w:gridCol w:w="10166"/>
      </w:tblGrid>
      <w:tr w:rsidR="00E51DDB" w14:paraId="43BEB40D" w14:textId="77777777">
        <w:trPr>
          <w:tblHeader/>
          <w:jc w:val="center"/>
        </w:trPr>
        <w:tc>
          <w:tcPr>
            <w:tcW w:w="10166" w:type="dxa"/>
            <w:shd w:val="clear" w:color="auto" w:fill="EAF2F8"/>
          </w:tcPr>
          <w:p w14:paraId="187E6393" w14:textId="77777777" w:rsidR="00E51DDB" w:rsidRDefault="00000000">
            <w:r>
              <w:rPr>
                <w:b/>
                <w:sz w:val="19"/>
              </w:rPr>
              <w:t xml:space="preserve">Tóm tắt: </w:t>
            </w:r>
            <w:r>
              <w:rPr>
                <w:sz w:val="19"/>
              </w:rPr>
              <w:t>Bản này rút gọn phạm vi để dễ làm hơn: dùng 1 dataset, 1 bài toán chính, 1 cách biểu diễn text là TF-IDF và 1 thuật toán là Multinomial Naive Bayes. Mục tiêu là làm được một project DS hoàn chỉnh nhưng không quá nặng cho người mới học.</w:t>
            </w:r>
          </w:p>
        </w:tc>
      </w:tr>
    </w:tbl>
    <w:p w14:paraId="060E32AA" w14:textId="77777777" w:rsidR="00E51DDB" w:rsidRDefault="00E51DDB"/>
    <w:tbl>
      <w:tblPr>
        <w:tblStyle w:val="TableGrid"/>
        <w:tblW w:w="0" w:type="auto"/>
        <w:jc w:val="center"/>
        <w:tblLook w:val="04A0" w:firstRow="1" w:lastRow="0" w:firstColumn="1" w:lastColumn="0" w:noHBand="0" w:noVBand="1"/>
      </w:tblPr>
      <w:tblGrid>
        <w:gridCol w:w="2537"/>
        <w:gridCol w:w="7845"/>
      </w:tblGrid>
      <w:tr w:rsidR="00E51DDB" w14:paraId="2D6D7417" w14:textId="77777777">
        <w:trPr>
          <w:tblHeader/>
          <w:jc w:val="center"/>
        </w:trPr>
        <w:tc>
          <w:tcPr>
            <w:tcW w:w="2592" w:type="dxa"/>
            <w:shd w:val="clear" w:color="auto" w:fill="1F4E79"/>
            <w:vAlign w:val="center"/>
          </w:tcPr>
          <w:p w14:paraId="69BA525C" w14:textId="77777777" w:rsidR="00E51DDB" w:rsidRDefault="00000000">
            <w:r>
              <w:rPr>
                <w:b/>
                <w:color w:val="FFFFFF"/>
                <w:sz w:val="19"/>
              </w:rPr>
              <w:t>Hạng mục</w:t>
            </w:r>
          </w:p>
        </w:tc>
        <w:tc>
          <w:tcPr>
            <w:tcW w:w="8064" w:type="dxa"/>
            <w:shd w:val="clear" w:color="auto" w:fill="1F4E79"/>
            <w:vAlign w:val="center"/>
          </w:tcPr>
          <w:p w14:paraId="2BF692E0" w14:textId="77777777" w:rsidR="00E51DDB" w:rsidRDefault="00000000">
            <w:r>
              <w:rPr>
                <w:b/>
                <w:color w:val="FFFFFF"/>
                <w:sz w:val="19"/>
              </w:rPr>
              <w:t>Nội dung chốt</w:t>
            </w:r>
          </w:p>
        </w:tc>
      </w:tr>
      <w:tr w:rsidR="00E51DDB" w14:paraId="3BBFCAA2" w14:textId="77777777">
        <w:trPr>
          <w:jc w:val="center"/>
        </w:trPr>
        <w:tc>
          <w:tcPr>
            <w:tcW w:w="2592" w:type="dxa"/>
            <w:vAlign w:val="center"/>
          </w:tcPr>
          <w:p w14:paraId="5B0B7297" w14:textId="77777777" w:rsidR="00E51DDB" w:rsidRDefault="00000000">
            <w:r>
              <w:rPr>
                <w:sz w:val="19"/>
              </w:rPr>
              <w:t>Bài toán</w:t>
            </w:r>
          </w:p>
        </w:tc>
        <w:tc>
          <w:tcPr>
            <w:tcW w:w="8064" w:type="dxa"/>
            <w:vAlign w:val="center"/>
          </w:tcPr>
          <w:p w14:paraId="6137FBB2" w14:textId="77777777" w:rsidR="00E51DDB" w:rsidRDefault="00000000">
            <w:r>
              <w:rPr>
                <w:sz w:val="19"/>
              </w:rPr>
              <w:t>Nhận review tiếng Anh và phân loại thành Positive, Neutral hoặc Negative</w:t>
            </w:r>
          </w:p>
        </w:tc>
      </w:tr>
      <w:tr w:rsidR="00E51DDB" w14:paraId="0E1BE84E" w14:textId="77777777">
        <w:trPr>
          <w:jc w:val="center"/>
        </w:trPr>
        <w:tc>
          <w:tcPr>
            <w:tcW w:w="2592" w:type="dxa"/>
            <w:vAlign w:val="center"/>
          </w:tcPr>
          <w:p w14:paraId="47CD8311" w14:textId="77777777" w:rsidR="00E51DDB" w:rsidRDefault="00000000">
            <w:r>
              <w:rPr>
                <w:sz w:val="19"/>
              </w:rPr>
              <w:t>Kiểu học máy</w:t>
            </w:r>
          </w:p>
        </w:tc>
        <w:tc>
          <w:tcPr>
            <w:tcW w:w="8064" w:type="dxa"/>
            <w:vAlign w:val="center"/>
          </w:tcPr>
          <w:p w14:paraId="3229F154" w14:textId="77777777" w:rsidR="00E51DDB" w:rsidRDefault="00000000">
            <w:r>
              <w:rPr>
                <w:sz w:val="19"/>
              </w:rPr>
              <w:t>Học có giám sát - phân loại văn bản</w:t>
            </w:r>
          </w:p>
        </w:tc>
      </w:tr>
      <w:tr w:rsidR="00E51DDB" w14:paraId="71E53D66" w14:textId="77777777">
        <w:trPr>
          <w:jc w:val="center"/>
        </w:trPr>
        <w:tc>
          <w:tcPr>
            <w:tcW w:w="2592" w:type="dxa"/>
            <w:vAlign w:val="center"/>
          </w:tcPr>
          <w:p w14:paraId="5FABA212" w14:textId="77777777" w:rsidR="00E51DDB" w:rsidRDefault="00000000">
            <w:r>
              <w:rPr>
                <w:sz w:val="19"/>
              </w:rPr>
              <w:t>Input</w:t>
            </w:r>
          </w:p>
        </w:tc>
        <w:tc>
          <w:tcPr>
            <w:tcW w:w="8064" w:type="dxa"/>
            <w:vAlign w:val="center"/>
          </w:tcPr>
          <w:p w14:paraId="56756D0C" w14:textId="77777777" w:rsidR="00E51DDB" w:rsidRDefault="00000000">
            <w:r>
              <w:rPr>
                <w:sz w:val="19"/>
              </w:rPr>
              <w:t>Cột Review: nội dung bình luận</w:t>
            </w:r>
          </w:p>
        </w:tc>
      </w:tr>
      <w:tr w:rsidR="00E51DDB" w14:paraId="54EE8A79" w14:textId="77777777">
        <w:trPr>
          <w:jc w:val="center"/>
        </w:trPr>
        <w:tc>
          <w:tcPr>
            <w:tcW w:w="2592" w:type="dxa"/>
            <w:vAlign w:val="center"/>
          </w:tcPr>
          <w:p w14:paraId="02715C4F" w14:textId="77777777" w:rsidR="00E51DDB" w:rsidRDefault="00000000">
            <w:r>
              <w:rPr>
                <w:sz w:val="19"/>
              </w:rPr>
              <w:t>Output</w:t>
            </w:r>
          </w:p>
        </w:tc>
        <w:tc>
          <w:tcPr>
            <w:tcW w:w="8064" w:type="dxa"/>
            <w:vAlign w:val="center"/>
          </w:tcPr>
          <w:p w14:paraId="51EEE5B1" w14:textId="77777777" w:rsidR="00E51DDB" w:rsidRDefault="00000000">
            <w:r>
              <w:rPr>
                <w:sz w:val="19"/>
              </w:rPr>
              <w:t>Sentiment: Negative / Neutral / Positive</w:t>
            </w:r>
          </w:p>
        </w:tc>
      </w:tr>
      <w:tr w:rsidR="00E51DDB" w14:paraId="49CF4BB1" w14:textId="77777777">
        <w:trPr>
          <w:jc w:val="center"/>
        </w:trPr>
        <w:tc>
          <w:tcPr>
            <w:tcW w:w="2592" w:type="dxa"/>
            <w:vAlign w:val="center"/>
          </w:tcPr>
          <w:p w14:paraId="5E432643" w14:textId="77777777" w:rsidR="00E51DDB" w:rsidRDefault="00000000">
            <w:r>
              <w:rPr>
                <w:sz w:val="19"/>
              </w:rPr>
              <w:t>Dataset</w:t>
            </w:r>
          </w:p>
        </w:tc>
        <w:tc>
          <w:tcPr>
            <w:tcW w:w="8064" w:type="dxa"/>
            <w:vAlign w:val="center"/>
          </w:tcPr>
          <w:p w14:paraId="511FBE2B" w14:textId="77777777" w:rsidR="00E51DDB" w:rsidRDefault="00000000">
            <w:r>
              <w:rPr>
                <w:sz w:val="19"/>
              </w:rPr>
              <w:t>Chỉ dùng 10000 Restaurant Reviews</w:t>
            </w:r>
          </w:p>
        </w:tc>
      </w:tr>
      <w:tr w:rsidR="00E51DDB" w14:paraId="6D2BE34A" w14:textId="77777777">
        <w:trPr>
          <w:jc w:val="center"/>
        </w:trPr>
        <w:tc>
          <w:tcPr>
            <w:tcW w:w="2592" w:type="dxa"/>
            <w:vAlign w:val="center"/>
          </w:tcPr>
          <w:p w14:paraId="30979780" w14:textId="77777777" w:rsidR="00E51DDB" w:rsidRDefault="00000000">
            <w:r>
              <w:rPr>
                <w:sz w:val="19"/>
              </w:rPr>
              <w:t>Biểu diễn văn bản</w:t>
            </w:r>
          </w:p>
        </w:tc>
        <w:tc>
          <w:tcPr>
            <w:tcW w:w="8064" w:type="dxa"/>
            <w:vAlign w:val="center"/>
          </w:tcPr>
          <w:p w14:paraId="429BC6F1" w14:textId="77777777" w:rsidR="00E51DDB" w:rsidRDefault="00000000">
            <w:r>
              <w:rPr>
                <w:sz w:val="19"/>
              </w:rPr>
              <w:t>TF-IDF</w:t>
            </w:r>
          </w:p>
        </w:tc>
      </w:tr>
      <w:tr w:rsidR="00E51DDB" w14:paraId="2857D09E" w14:textId="77777777">
        <w:trPr>
          <w:jc w:val="center"/>
        </w:trPr>
        <w:tc>
          <w:tcPr>
            <w:tcW w:w="2592" w:type="dxa"/>
            <w:vAlign w:val="center"/>
          </w:tcPr>
          <w:p w14:paraId="47BB829F" w14:textId="77777777" w:rsidR="00E51DDB" w:rsidRDefault="00000000">
            <w:r>
              <w:rPr>
                <w:sz w:val="19"/>
              </w:rPr>
              <w:t>Thuật toán</w:t>
            </w:r>
          </w:p>
        </w:tc>
        <w:tc>
          <w:tcPr>
            <w:tcW w:w="8064" w:type="dxa"/>
            <w:vAlign w:val="center"/>
          </w:tcPr>
          <w:p w14:paraId="7F8EE799" w14:textId="77777777" w:rsidR="00E51DDB" w:rsidRDefault="00000000">
            <w:r>
              <w:rPr>
                <w:sz w:val="19"/>
              </w:rPr>
              <w:t>Multinomial Naive Bayes</w:t>
            </w:r>
          </w:p>
        </w:tc>
      </w:tr>
      <w:tr w:rsidR="00E51DDB" w14:paraId="4FFB2D34" w14:textId="77777777">
        <w:trPr>
          <w:jc w:val="center"/>
        </w:trPr>
        <w:tc>
          <w:tcPr>
            <w:tcW w:w="2592" w:type="dxa"/>
            <w:vAlign w:val="center"/>
          </w:tcPr>
          <w:p w14:paraId="4BEB16F0" w14:textId="77777777" w:rsidR="00E51DDB" w:rsidRDefault="00000000">
            <w:r>
              <w:rPr>
                <w:sz w:val="19"/>
              </w:rPr>
              <w:t>Kết quả cuối</w:t>
            </w:r>
          </w:p>
        </w:tc>
        <w:tc>
          <w:tcPr>
            <w:tcW w:w="8064" w:type="dxa"/>
            <w:vAlign w:val="center"/>
          </w:tcPr>
          <w:p w14:paraId="14DBD15A" w14:textId="77777777" w:rsidR="00E51DDB" w:rsidRDefault="00000000">
            <w:r>
              <w:rPr>
                <w:sz w:val="19"/>
              </w:rPr>
              <w:t>Notebook, báo cáo, biểu đồ, confusion matrix, file predict.py đơn giản</w:t>
            </w:r>
          </w:p>
        </w:tc>
      </w:tr>
    </w:tbl>
    <w:p w14:paraId="720216FA" w14:textId="77777777" w:rsidR="00E51DDB" w:rsidRDefault="00E51DDB"/>
    <w:p w14:paraId="55387506" w14:textId="77777777" w:rsidR="00E51DDB" w:rsidRDefault="00000000">
      <w:pPr>
        <w:pStyle w:val="Heading1"/>
      </w:pPr>
      <w:r>
        <w:t>Mục lục</w:t>
      </w:r>
    </w:p>
    <w:p w14:paraId="71EE38EC" w14:textId="77777777" w:rsidR="00E51DDB" w:rsidRDefault="00000000">
      <w:r>
        <w:t>1. Mô tả tổng quan dự án</w:t>
      </w:r>
    </w:p>
    <w:p w14:paraId="5B0ABC74" w14:textId="77777777" w:rsidR="00E51DDB" w:rsidRDefault="00000000">
      <w:r>
        <w:t>2. Mục tiêu và phạm vi đơn giản nhất</w:t>
      </w:r>
    </w:p>
    <w:p w14:paraId="45EC9EC2" w14:textId="77777777" w:rsidR="00E51DDB" w:rsidRDefault="00000000">
      <w:r>
        <w:t>3. Dataset sử dụng</w:t>
      </w:r>
    </w:p>
    <w:p w14:paraId="2193528B" w14:textId="77777777" w:rsidR="00E51DDB" w:rsidRDefault="00000000">
      <w:r>
        <w:t>4. Chuyển rating thành sentiment</w:t>
      </w:r>
    </w:p>
    <w:p w14:paraId="2BD25EB6" w14:textId="77777777" w:rsidR="00E51DDB" w:rsidRDefault="00000000">
      <w:r>
        <w:t>5. Phương pháp: TF-IDF và Naive Bayes</w:t>
      </w:r>
    </w:p>
    <w:p w14:paraId="40883925" w14:textId="77777777" w:rsidR="00E51DDB" w:rsidRDefault="00000000">
      <w:r>
        <w:t>6. Pipeline thực hiện</w:t>
      </w:r>
    </w:p>
    <w:p w14:paraId="45050FCA" w14:textId="77777777" w:rsidR="00E51DDB" w:rsidRDefault="00000000">
      <w:r>
        <w:t>7. Cấu trúc thư mục đề xuất</w:t>
      </w:r>
    </w:p>
    <w:p w14:paraId="6E3B9FEE" w14:textId="77777777" w:rsidR="00E51DDB" w:rsidRDefault="00000000">
      <w:r>
        <w:t>8. Phân công công việc cho nhóm 5 người</w:t>
      </w:r>
    </w:p>
    <w:p w14:paraId="00736EB7" w14:textId="77777777" w:rsidR="00E51DDB" w:rsidRDefault="00000000">
      <w:r>
        <w:t>9. Đầu việc theo thứ tự thực hiện</w:t>
      </w:r>
    </w:p>
    <w:p w14:paraId="676B22B1" w14:textId="77777777" w:rsidR="00E51DDB" w:rsidRDefault="00000000">
      <w:r>
        <w:t>10. Kết quả cần có trong báo cáo</w:t>
      </w:r>
    </w:p>
    <w:p w14:paraId="141ED3B2" w14:textId="77777777" w:rsidR="00E51DDB" w:rsidRDefault="00000000">
      <w:r>
        <w:t>11. Cấu trúc báo cáo và slide</w:t>
      </w:r>
    </w:p>
    <w:p w14:paraId="7DAC081C" w14:textId="77777777" w:rsidR="00E51DDB" w:rsidRDefault="00000000">
      <w:r>
        <w:t>12. Checklist cuối dự án</w:t>
      </w:r>
    </w:p>
    <w:p w14:paraId="4BC02011" w14:textId="77777777" w:rsidR="00E51DDB" w:rsidRDefault="00000000">
      <w:r>
        <w:t>13. Tài liệu tham khảo kỹ thuật</w:t>
      </w:r>
    </w:p>
    <w:p w14:paraId="249B1CCC" w14:textId="77777777" w:rsidR="00E51DDB" w:rsidRDefault="00000000">
      <w:r>
        <w:br w:type="page"/>
      </w:r>
    </w:p>
    <w:p w14:paraId="6DAC71CF" w14:textId="77777777" w:rsidR="00E51DDB" w:rsidRDefault="00000000">
      <w:pPr>
        <w:pStyle w:val="Heading1"/>
      </w:pPr>
      <w:r>
        <w:lastRenderedPageBreak/>
        <w:t>1. Mô tả tổng quan dự án</w:t>
      </w:r>
    </w:p>
    <w:p w14:paraId="0B96F8C8" w14:textId="77777777" w:rsidR="00E51DDB" w:rsidRDefault="00000000">
      <w:r>
        <w:rPr>
          <w:b/>
        </w:rPr>
        <w:t xml:space="preserve">Ý tưởng chính: </w:t>
      </w:r>
      <w:r>
        <w:t>xây dựng một mô hình học máy đơn giản có thể đọc bình luận tiếng Anh của khách hàng về nhà hàng và dự đoán cảm xúc của bình luận đó là tích cực, trung lập hoặc tiêu cực.</w:t>
      </w:r>
    </w:p>
    <w:tbl>
      <w:tblPr>
        <w:tblStyle w:val="TableGrid"/>
        <w:tblW w:w="0" w:type="auto"/>
        <w:jc w:val="center"/>
        <w:tblLook w:val="04A0" w:firstRow="1" w:lastRow="0" w:firstColumn="1" w:lastColumn="0" w:noHBand="0" w:noVBand="1"/>
      </w:tblPr>
      <w:tblGrid>
        <w:gridCol w:w="7200"/>
        <w:gridCol w:w="3168"/>
      </w:tblGrid>
      <w:tr w:rsidR="00E51DDB" w14:paraId="1BB95429" w14:textId="77777777">
        <w:trPr>
          <w:tblHeader/>
          <w:jc w:val="center"/>
        </w:trPr>
        <w:tc>
          <w:tcPr>
            <w:tcW w:w="7200" w:type="dxa"/>
            <w:shd w:val="clear" w:color="auto" w:fill="1F4E79"/>
            <w:vAlign w:val="center"/>
          </w:tcPr>
          <w:p w14:paraId="39D2B765" w14:textId="77777777" w:rsidR="00E51DDB" w:rsidRDefault="00000000">
            <w:r>
              <w:rPr>
                <w:b/>
                <w:color w:val="FFFFFF"/>
                <w:sz w:val="19"/>
              </w:rPr>
              <w:t>Ví dụ review</w:t>
            </w:r>
          </w:p>
        </w:tc>
        <w:tc>
          <w:tcPr>
            <w:tcW w:w="3168" w:type="dxa"/>
            <w:shd w:val="clear" w:color="auto" w:fill="1F4E79"/>
            <w:vAlign w:val="center"/>
          </w:tcPr>
          <w:p w14:paraId="63D27402" w14:textId="77777777" w:rsidR="00E51DDB" w:rsidRDefault="00000000">
            <w:r>
              <w:rPr>
                <w:b/>
                <w:color w:val="FFFFFF"/>
                <w:sz w:val="19"/>
              </w:rPr>
              <w:t>Kết quả mong muốn</w:t>
            </w:r>
          </w:p>
        </w:tc>
      </w:tr>
      <w:tr w:rsidR="00E51DDB" w14:paraId="0AB81264" w14:textId="77777777">
        <w:trPr>
          <w:jc w:val="center"/>
        </w:trPr>
        <w:tc>
          <w:tcPr>
            <w:tcW w:w="7200" w:type="dxa"/>
            <w:vAlign w:val="center"/>
          </w:tcPr>
          <w:p w14:paraId="2FDE5DCC" w14:textId="77777777" w:rsidR="00E51DDB" w:rsidRDefault="00000000">
            <w:r>
              <w:rPr>
                <w:sz w:val="19"/>
              </w:rPr>
              <w:t>The food was amazing and the staff was very friendly.</w:t>
            </w:r>
          </w:p>
        </w:tc>
        <w:tc>
          <w:tcPr>
            <w:tcW w:w="3168" w:type="dxa"/>
            <w:vAlign w:val="center"/>
          </w:tcPr>
          <w:p w14:paraId="00C117BB" w14:textId="77777777" w:rsidR="00E51DDB" w:rsidRDefault="00000000">
            <w:r>
              <w:rPr>
                <w:sz w:val="19"/>
              </w:rPr>
              <w:t>Positive</w:t>
            </w:r>
          </w:p>
        </w:tc>
      </w:tr>
      <w:tr w:rsidR="00E51DDB" w14:paraId="42EF704A" w14:textId="77777777">
        <w:trPr>
          <w:jc w:val="center"/>
        </w:trPr>
        <w:tc>
          <w:tcPr>
            <w:tcW w:w="7200" w:type="dxa"/>
            <w:vAlign w:val="center"/>
          </w:tcPr>
          <w:p w14:paraId="52A6354F" w14:textId="77777777" w:rsidR="00E51DDB" w:rsidRDefault="00000000">
            <w:r>
              <w:rPr>
                <w:sz w:val="19"/>
              </w:rPr>
              <w:t>The restaurant was okay, not bad but not special.</w:t>
            </w:r>
          </w:p>
        </w:tc>
        <w:tc>
          <w:tcPr>
            <w:tcW w:w="3168" w:type="dxa"/>
            <w:vAlign w:val="center"/>
          </w:tcPr>
          <w:p w14:paraId="4D57F8C5" w14:textId="77777777" w:rsidR="00E51DDB" w:rsidRDefault="00000000">
            <w:r>
              <w:rPr>
                <w:sz w:val="19"/>
              </w:rPr>
              <w:t>Neutral</w:t>
            </w:r>
          </w:p>
        </w:tc>
      </w:tr>
      <w:tr w:rsidR="00E51DDB" w14:paraId="4B8A0D85" w14:textId="77777777">
        <w:trPr>
          <w:jc w:val="center"/>
        </w:trPr>
        <w:tc>
          <w:tcPr>
            <w:tcW w:w="7200" w:type="dxa"/>
            <w:vAlign w:val="center"/>
          </w:tcPr>
          <w:p w14:paraId="76B38EBC" w14:textId="77777777" w:rsidR="00E51DDB" w:rsidRDefault="00000000">
            <w:r>
              <w:rPr>
                <w:sz w:val="19"/>
              </w:rPr>
              <w:t>The food was cold and the service was terrible.</w:t>
            </w:r>
          </w:p>
        </w:tc>
        <w:tc>
          <w:tcPr>
            <w:tcW w:w="3168" w:type="dxa"/>
            <w:vAlign w:val="center"/>
          </w:tcPr>
          <w:p w14:paraId="6177C9EA" w14:textId="77777777" w:rsidR="00E51DDB" w:rsidRDefault="00000000">
            <w:r>
              <w:rPr>
                <w:sz w:val="19"/>
              </w:rPr>
              <w:t>Negative</w:t>
            </w:r>
          </w:p>
        </w:tc>
      </w:tr>
    </w:tbl>
    <w:p w14:paraId="0A35764B" w14:textId="77777777" w:rsidR="00E51DDB" w:rsidRDefault="00E51DDB"/>
    <w:p w14:paraId="4007DFF5" w14:textId="77777777" w:rsidR="00E51DDB" w:rsidRDefault="00000000">
      <w:r>
        <w:rPr>
          <w:b/>
        </w:rPr>
        <w:t xml:space="preserve">Nói ngắn gọn: </w:t>
      </w:r>
      <w:r>
        <w:t>người dùng nhập một review -&gt; máy học đọc nội dung review -&gt; dự đoán cảm xúc.</w:t>
      </w:r>
    </w:p>
    <w:p w14:paraId="09278323" w14:textId="77777777" w:rsidR="00E51DDB" w:rsidRDefault="00000000">
      <w:pPr>
        <w:pStyle w:val="Heading1"/>
      </w:pPr>
      <w:r>
        <w:t>2. Mục tiêu và phạm vi đơn giản nhất</w:t>
      </w:r>
    </w:p>
    <w:p w14:paraId="4BDE93FB" w14:textId="77777777" w:rsidR="00E51DDB" w:rsidRDefault="00000000">
      <w:r>
        <w:t>Với nhóm 5 người và người mới học Data Science, không nên làm scope quá rộng. Nếu làm 2 dataset, 3 thuật toán và tuning nhiều tham số thì dễ bị rối, khó chia việc và khó giải thích trong báo cáo.</w:t>
      </w:r>
    </w:p>
    <w:tbl>
      <w:tblPr>
        <w:tblStyle w:val="TableGrid"/>
        <w:tblW w:w="0" w:type="auto"/>
        <w:jc w:val="center"/>
        <w:tblLook w:val="04A0" w:firstRow="1" w:lastRow="0" w:firstColumn="1" w:lastColumn="0" w:noHBand="0" w:noVBand="1"/>
      </w:tblPr>
      <w:tblGrid>
        <w:gridCol w:w="5047"/>
        <w:gridCol w:w="5335"/>
      </w:tblGrid>
      <w:tr w:rsidR="00E51DDB" w14:paraId="67044EC1" w14:textId="77777777">
        <w:trPr>
          <w:tblHeader/>
          <w:jc w:val="center"/>
        </w:trPr>
        <w:tc>
          <w:tcPr>
            <w:tcW w:w="5184" w:type="dxa"/>
            <w:shd w:val="clear" w:color="auto" w:fill="1F4E79"/>
            <w:vAlign w:val="center"/>
          </w:tcPr>
          <w:p w14:paraId="34DFDBDA" w14:textId="77777777" w:rsidR="00E51DDB" w:rsidRDefault="00000000">
            <w:r>
              <w:rPr>
                <w:b/>
                <w:color w:val="FFFFFF"/>
                <w:sz w:val="19"/>
              </w:rPr>
              <w:t>Nên làm</w:t>
            </w:r>
          </w:p>
        </w:tc>
        <w:tc>
          <w:tcPr>
            <w:tcW w:w="5472" w:type="dxa"/>
            <w:shd w:val="clear" w:color="auto" w:fill="1F4E79"/>
            <w:vAlign w:val="center"/>
          </w:tcPr>
          <w:p w14:paraId="0B02019B" w14:textId="77777777" w:rsidR="00E51DDB" w:rsidRDefault="00000000">
            <w:r>
              <w:rPr>
                <w:b/>
                <w:color w:val="FFFFFF"/>
                <w:sz w:val="19"/>
              </w:rPr>
              <w:t>Không nên làm ở bản đầu</w:t>
            </w:r>
          </w:p>
        </w:tc>
      </w:tr>
      <w:tr w:rsidR="00E51DDB" w14:paraId="72275445" w14:textId="77777777">
        <w:trPr>
          <w:jc w:val="center"/>
        </w:trPr>
        <w:tc>
          <w:tcPr>
            <w:tcW w:w="5184" w:type="dxa"/>
            <w:vAlign w:val="center"/>
          </w:tcPr>
          <w:p w14:paraId="2B4E2BD7" w14:textId="77777777" w:rsidR="00E51DDB" w:rsidRDefault="00000000">
            <w:r>
              <w:rPr>
                <w:sz w:val="19"/>
              </w:rPr>
              <w:t>1 dataset chính</w:t>
            </w:r>
          </w:p>
        </w:tc>
        <w:tc>
          <w:tcPr>
            <w:tcW w:w="5472" w:type="dxa"/>
            <w:vAlign w:val="center"/>
          </w:tcPr>
          <w:p w14:paraId="70F495E5" w14:textId="77777777" w:rsidR="00E51DDB" w:rsidRDefault="00000000">
            <w:r>
              <w:rPr>
                <w:sz w:val="19"/>
              </w:rPr>
              <w:t>2 dataset nếu chưa hiểu rõ cách chuẩn hóa</w:t>
            </w:r>
          </w:p>
        </w:tc>
      </w:tr>
      <w:tr w:rsidR="00E51DDB" w14:paraId="2803B7D3" w14:textId="77777777">
        <w:trPr>
          <w:jc w:val="center"/>
        </w:trPr>
        <w:tc>
          <w:tcPr>
            <w:tcW w:w="5184" w:type="dxa"/>
            <w:vAlign w:val="center"/>
          </w:tcPr>
          <w:p w14:paraId="69D8D26D" w14:textId="77777777" w:rsidR="00E51DDB" w:rsidRDefault="00000000">
            <w:r>
              <w:rPr>
                <w:sz w:val="19"/>
              </w:rPr>
              <w:t>1 bài toán: phân loại Positive / Neutral / Negative</w:t>
            </w:r>
          </w:p>
        </w:tc>
        <w:tc>
          <w:tcPr>
            <w:tcW w:w="5472" w:type="dxa"/>
            <w:vAlign w:val="center"/>
          </w:tcPr>
          <w:p w14:paraId="3E0D8713" w14:textId="77777777" w:rsidR="00E51DDB" w:rsidRDefault="00000000">
            <w:r>
              <w:rPr>
                <w:sz w:val="19"/>
              </w:rPr>
              <w:t>Dự đoán chính xác rating 1-5 sao ngay từ đầu</w:t>
            </w:r>
          </w:p>
        </w:tc>
      </w:tr>
      <w:tr w:rsidR="00E51DDB" w14:paraId="5189A04B" w14:textId="77777777">
        <w:trPr>
          <w:jc w:val="center"/>
        </w:trPr>
        <w:tc>
          <w:tcPr>
            <w:tcW w:w="5184" w:type="dxa"/>
            <w:vAlign w:val="center"/>
          </w:tcPr>
          <w:p w14:paraId="31AFDDEA" w14:textId="77777777" w:rsidR="00E51DDB" w:rsidRDefault="00000000">
            <w:r>
              <w:rPr>
                <w:sz w:val="19"/>
              </w:rPr>
              <w:t>1 thuật toán: Multinomial Naive Bayes</w:t>
            </w:r>
          </w:p>
        </w:tc>
        <w:tc>
          <w:tcPr>
            <w:tcW w:w="5472" w:type="dxa"/>
            <w:vAlign w:val="center"/>
          </w:tcPr>
          <w:p w14:paraId="42E11FB1" w14:textId="77777777" w:rsidR="00E51DDB" w:rsidRDefault="00000000">
            <w:r>
              <w:rPr>
                <w:sz w:val="19"/>
              </w:rPr>
              <w:t>So sánh 3-4 model phức tạp</w:t>
            </w:r>
          </w:p>
        </w:tc>
      </w:tr>
      <w:tr w:rsidR="00E51DDB" w14:paraId="1EA9A39A" w14:textId="77777777">
        <w:trPr>
          <w:jc w:val="center"/>
        </w:trPr>
        <w:tc>
          <w:tcPr>
            <w:tcW w:w="5184" w:type="dxa"/>
            <w:vAlign w:val="center"/>
          </w:tcPr>
          <w:p w14:paraId="27D732AB" w14:textId="77777777" w:rsidR="00E51DDB" w:rsidRDefault="00000000">
            <w:r>
              <w:rPr>
                <w:sz w:val="19"/>
              </w:rPr>
              <w:t>TF-IDF để chuyển text thành số</w:t>
            </w:r>
          </w:p>
        </w:tc>
        <w:tc>
          <w:tcPr>
            <w:tcW w:w="5472" w:type="dxa"/>
            <w:vAlign w:val="center"/>
          </w:tcPr>
          <w:p w14:paraId="05BF804C" w14:textId="77777777" w:rsidR="00E51DDB" w:rsidRDefault="00000000">
            <w:r>
              <w:rPr>
                <w:sz w:val="19"/>
              </w:rPr>
              <w:t>Dùng deep learning/BERT nếu chưa nắm cơ bản</w:t>
            </w:r>
          </w:p>
        </w:tc>
      </w:tr>
      <w:tr w:rsidR="00E51DDB" w14:paraId="2370B0E5" w14:textId="77777777">
        <w:trPr>
          <w:jc w:val="center"/>
        </w:trPr>
        <w:tc>
          <w:tcPr>
            <w:tcW w:w="5184" w:type="dxa"/>
            <w:vAlign w:val="center"/>
          </w:tcPr>
          <w:p w14:paraId="6CF60310" w14:textId="77777777" w:rsidR="00E51DDB" w:rsidRDefault="00000000">
            <w:r>
              <w:rPr>
                <w:sz w:val="19"/>
              </w:rPr>
              <w:t>Báo cáo rõ quy trình và kết quả</w:t>
            </w:r>
          </w:p>
        </w:tc>
        <w:tc>
          <w:tcPr>
            <w:tcW w:w="5472" w:type="dxa"/>
            <w:vAlign w:val="center"/>
          </w:tcPr>
          <w:p w14:paraId="34E07EE4" w14:textId="77777777" w:rsidR="00E51DDB" w:rsidRDefault="00000000">
            <w:r>
              <w:rPr>
                <w:sz w:val="19"/>
              </w:rPr>
              <w:t>Demo app phức tạp khi chưa có model ổn định</w:t>
            </w:r>
          </w:p>
        </w:tc>
      </w:tr>
    </w:tbl>
    <w:p w14:paraId="353F0048" w14:textId="77777777" w:rsidR="00E51DDB" w:rsidRDefault="00E51DDB"/>
    <w:tbl>
      <w:tblPr>
        <w:tblStyle w:val="TableGrid"/>
        <w:tblW w:w="0" w:type="auto"/>
        <w:jc w:val="center"/>
        <w:tblLook w:val="04A0" w:firstRow="1" w:lastRow="0" w:firstColumn="1" w:lastColumn="0" w:noHBand="0" w:noVBand="1"/>
      </w:tblPr>
      <w:tblGrid>
        <w:gridCol w:w="10166"/>
      </w:tblGrid>
      <w:tr w:rsidR="00E51DDB" w14:paraId="461C0330" w14:textId="77777777">
        <w:trPr>
          <w:tblHeader/>
          <w:jc w:val="center"/>
        </w:trPr>
        <w:tc>
          <w:tcPr>
            <w:tcW w:w="10166" w:type="dxa"/>
            <w:shd w:val="clear" w:color="auto" w:fill="EAF2F8"/>
          </w:tcPr>
          <w:p w14:paraId="4CFAA1BF" w14:textId="77777777" w:rsidR="00E51DDB" w:rsidRDefault="00000000">
            <w:r>
              <w:rPr>
                <w:b/>
                <w:sz w:val="19"/>
              </w:rPr>
              <w:t xml:space="preserve">Lý do chọn scope: </w:t>
            </w:r>
            <w:r>
              <w:rPr>
                <w:sz w:val="19"/>
              </w:rPr>
              <w:t>Có thể ghi trong báo cáo rằng nhóm chọn phạm vi đơn giản để tập trung hiểu toàn bộ quy trình DS: hiểu dữ liệu, tiền xử lý, vector hóa, train model và đánh giá.</w:t>
            </w:r>
          </w:p>
        </w:tc>
      </w:tr>
    </w:tbl>
    <w:p w14:paraId="3BB32A5F" w14:textId="77777777" w:rsidR="00E51DDB" w:rsidRDefault="00E51DDB"/>
    <w:p w14:paraId="636D417F" w14:textId="77777777" w:rsidR="00E51DDB" w:rsidRDefault="00000000">
      <w:pPr>
        <w:pStyle w:val="Heading1"/>
      </w:pPr>
      <w:r>
        <w:t>3. Dataset sử dụng</w:t>
      </w:r>
    </w:p>
    <w:p w14:paraId="71768DCF" w14:textId="77777777" w:rsidR="00E51DDB" w:rsidRDefault="00000000">
      <w:r>
        <w:t>Dự án chỉ dùng dataset chính: 10000 Restaurant Reviews. Dataset này phù hợp vì nội dung là review tiếng Anh của khách hàng và có cột rating để tạo nhãn cho bài toán supervised learning.</w:t>
      </w:r>
    </w:p>
    <w:tbl>
      <w:tblPr>
        <w:tblStyle w:val="TableGrid"/>
        <w:tblW w:w="0" w:type="auto"/>
        <w:jc w:val="center"/>
        <w:tblLook w:val="04A0" w:firstRow="1" w:lastRow="0" w:firstColumn="1" w:lastColumn="0" w:noHBand="0" w:noVBand="1"/>
      </w:tblPr>
      <w:tblGrid>
        <w:gridCol w:w="2106"/>
        <w:gridCol w:w="3585"/>
        <w:gridCol w:w="4691"/>
      </w:tblGrid>
      <w:tr w:rsidR="00E51DDB" w14:paraId="5BD201BB" w14:textId="77777777">
        <w:trPr>
          <w:tblHeader/>
          <w:jc w:val="center"/>
        </w:trPr>
        <w:tc>
          <w:tcPr>
            <w:tcW w:w="2160" w:type="dxa"/>
            <w:shd w:val="clear" w:color="auto" w:fill="1F4E79"/>
            <w:vAlign w:val="center"/>
          </w:tcPr>
          <w:p w14:paraId="6C2B34E2" w14:textId="77777777" w:rsidR="00E51DDB" w:rsidRDefault="00000000">
            <w:r>
              <w:rPr>
                <w:b/>
                <w:color w:val="FFFFFF"/>
                <w:sz w:val="19"/>
              </w:rPr>
              <w:t>Cột</w:t>
            </w:r>
          </w:p>
        </w:tc>
        <w:tc>
          <w:tcPr>
            <w:tcW w:w="3744" w:type="dxa"/>
            <w:shd w:val="clear" w:color="auto" w:fill="1F4E79"/>
            <w:vAlign w:val="center"/>
          </w:tcPr>
          <w:p w14:paraId="5098B783" w14:textId="77777777" w:rsidR="00E51DDB" w:rsidRDefault="00000000">
            <w:r>
              <w:rPr>
                <w:b/>
                <w:color w:val="FFFFFF"/>
                <w:sz w:val="19"/>
              </w:rPr>
              <w:t>Ý nghĩa</w:t>
            </w:r>
          </w:p>
        </w:tc>
        <w:tc>
          <w:tcPr>
            <w:tcW w:w="4896" w:type="dxa"/>
            <w:shd w:val="clear" w:color="auto" w:fill="1F4E79"/>
            <w:vAlign w:val="center"/>
          </w:tcPr>
          <w:p w14:paraId="0DC50EB6" w14:textId="77777777" w:rsidR="00E51DDB" w:rsidRDefault="00000000">
            <w:r>
              <w:rPr>
                <w:b/>
                <w:color w:val="FFFFFF"/>
                <w:sz w:val="19"/>
              </w:rPr>
              <w:t>Cách dùng trong dự án</w:t>
            </w:r>
          </w:p>
        </w:tc>
      </w:tr>
      <w:tr w:rsidR="00E51DDB" w14:paraId="4FDD8E9A" w14:textId="77777777">
        <w:trPr>
          <w:jc w:val="center"/>
        </w:trPr>
        <w:tc>
          <w:tcPr>
            <w:tcW w:w="2160" w:type="dxa"/>
            <w:vAlign w:val="center"/>
          </w:tcPr>
          <w:p w14:paraId="229943D1" w14:textId="77777777" w:rsidR="00E51DDB" w:rsidRDefault="00000000">
            <w:r>
              <w:rPr>
                <w:sz w:val="19"/>
              </w:rPr>
              <w:t>Review</w:t>
            </w:r>
          </w:p>
        </w:tc>
        <w:tc>
          <w:tcPr>
            <w:tcW w:w="3744" w:type="dxa"/>
            <w:vAlign w:val="center"/>
          </w:tcPr>
          <w:p w14:paraId="6CCB7D71" w14:textId="77777777" w:rsidR="00E51DDB" w:rsidRDefault="00000000">
            <w:r>
              <w:rPr>
                <w:sz w:val="19"/>
              </w:rPr>
              <w:t>Nội dung bình luận</w:t>
            </w:r>
          </w:p>
        </w:tc>
        <w:tc>
          <w:tcPr>
            <w:tcW w:w="4896" w:type="dxa"/>
            <w:vAlign w:val="center"/>
          </w:tcPr>
          <w:p w14:paraId="5598540E" w14:textId="77777777" w:rsidR="00E51DDB" w:rsidRDefault="00000000">
            <w:r>
              <w:rPr>
                <w:sz w:val="19"/>
              </w:rPr>
              <w:t>Dùng làm input chính cho model</w:t>
            </w:r>
          </w:p>
        </w:tc>
      </w:tr>
      <w:tr w:rsidR="00E51DDB" w14:paraId="29A5B0C9" w14:textId="77777777">
        <w:trPr>
          <w:jc w:val="center"/>
        </w:trPr>
        <w:tc>
          <w:tcPr>
            <w:tcW w:w="2160" w:type="dxa"/>
            <w:vAlign w:val="center"/>
          </w:tcPr>
          <w:p w14:paraId="01B48AE8" w14:textId="77777777" w:rsidR="00E51DDB" w:rsidRDefault="00000000">
            <w:r>
              <w:rPr>
                <w:sz w:val="19"/>
              </w:rPr>
              <w:t>Rating</w:t>
            </w:r>
          </w:p>
        </w:tc>
        <w:tc>
          <w:tcPr>
            <w:tcW w:w="3744" w:type="dxa"/>
            <w:vAlign w:val="center"/>
          </w:tcPr>
          <w:p w14:paraId="06419B69" w14:textId="77777777" w:rsidR="00E51DDB" w:rsidRDefault="00000000">
            <w:r>
              <w:rPr>
                <w:sz w:val="19"/>
              </w:rPr>
              <w:t>Số sao đánh giá</w:t>
            </w:r>
          </w:p>
        </w:tc>
        <w:tc>
          <w:tcPr>
            <w:tcW w:w="4896" w:type="dxa"/>
            <w:vAlign w:val="center"/>
          </w:tcPr>
          <w:p w14:paraId="1DF3B64F" w14:textId="77777777" w:rsidR="00E51DDB" w:rsidRDefault="00000000">
            <w:r>
              <w:rPr>
                <w:sz w:val="19"/>
              </w:rPr>
              <w:t>Dùng để tạo nhãn sentiment</w:t>
            </w:r>
          </w:p>
        </w:tc>
      </w:tr>
      <w:tr w:rsidR="00E51DDB" w14:paraId="053454EA" w14:textId="77777777">
        <w:trPr>
          <w:jc w:val="center"/>
        </w:trPr>
        <w:tc>
          <w:tcPr>
            <w:tcW w:w="2160" w:type="dxa"/>
            <w:vAlign w:val="center"/>
          </w:tcPr>
          <w:p w14:paraId="547BCD2C" w14:textId="77777777" w:rsidR="00E51DDB" w:rsidRDefault="00000000">
            <w:r>
              <w:rPr>
                <w:sz w:val="19"/>
              </w:rPr>
              <w:t>Restaurant</w:t>
            </w:r>
          </w:p>
        </w:tc>
        <w:tc>
          <w:tcPr>
            <w:tcW w:w="3744" w:type="dxa"/>
            <w:vAlign w:val="center"/>
          </w:tcPr>
          <w:p w14:paraId="2C7AF162" w14:textId="77777777" w:rsidR="00E51DDB" w:rsidRDefault="00000000">
            <w:r>
              <w:rPr>
                <w:sz w:val="19"/>
              </w:rPr>
              <w:t>Tên nhà hàng</w:t>
            </w:r>
          </w:p>
        </w:tc>
        <w:tc>
          <w:tcPr>
            <w:tcW w:w="4896" w:type="dxa"/>
            <w:vAlign w:val="center"/>
          </w:tcPr>
          <w:p w14:paraId="038AF70D" w14:textId="77777777" w:rsidR="00E51DDB" w:rsidRDefault="00000000">
            <w:r>
              <w:rPr>
                <w:sz w:val="19"/>
              </w:rPr>
              <w:t>Không đưa vào model, chỉ mô tả nếu cần</w:t>
            </w:r>
          </w:p>
        </w:tc>
      </w:tr>
      <w:tr w:rsidR="00E51DDB" w14:paraId="3C0935D2" w14:textId="77777777">
        <w:trPr>
          <w:jc w:val="center"/>
        </w:trPr>
        <w:tc>
          <w:tcPr>
            <w:tcW w:w="2160" w:type="dxa"/>
            <w:vAlign w:val="center"/>
          </w:tcPr>
          <w:p w14:paraId="43AA4869" w14:textId="77777777" w:rsidR="00E51DDB" w:rsidRDefault="00000000">
            <w:r>
              <w:rPr>
                <w:sz w:val="19"/>
              </w:rPr>
              <w:t>Reviewer</w:t>
            </w:r>
          </w:p>
        </w:tc>
        <w:tc>
          <w:tcPr>
            <w:tcW w:w="3744" w:type="dxa"/>
            <w:vAlign w:val="center"/>
          </w:tcPr>
          <w:p w14:paraId="76A8AED8" w14:textId="77777777" w:rsidR="00E51DDB" w:rsidRDefault="00000000">
            <w:r>
              <w:rPr>
                <w:sz w:val="19"/>
              </w:rPr>
              <w:t>Người đánh giá</w:t>
            </w:r>
          </w:p>
        </w:tc>
        <w:tc>
          <w:tcPr>
            <w:tcW w:w="4896" w:type="dxa"/>
            <w:vAlign w:val="center"/>
          </w:tcPr>
          <w:p w14:paraId="40489858" w14:textId="77777777" w:rsidR="00E51DDB" w:rsidRDefault="00000000">
            <w:r>
              <w:rPr>
                <w:sz w:val="19"/>
              </w:rPr>
              <w:t>Không đưa vào model</w:t>
            </w:r>
          </w:p>
        </w:tc>
      </w:tr>
      <w:tr w:rsidR="00E51DDB" w14:paraId="4236B6A8" w14:textId="77777777">
        <w:trPr>
          <w:jc w:val="center"/>
        </w:trPr>
        <w:tc>
          <w:tcPr>
            <w:tcW w:w="2160" w:type="dxa"/>
            <w:vAlign w:val="center"/>
          </w:tcPr>
          <w:p w14:paraId="48628890" w14:textId="77777777" w:rsidR="00E51DDB" w:rsidRDefault="00000000">
            <w:r>
              <w:rPr>
                <w:sz w:val="19"/>
              </w:rPr>
              <w:t>Time</w:t>
            </w:r>
          </w:p>
        </w:tc>
        <w:tc>
          <w:tcPr>
            <w:tcW w:w="3744" w:type="dxa"/>
            <w:vAlign w:val="center"/>
          </w:tcPr>
          <w:p w14:paraId="071DDCE6" w14:textId="77777777" w:rsidR="00E51DDB" w:rsidRDefault="00000000">
            <w:r>
              <w:rPr>
                <w:sz w:val="19"/>
              </w:rPr>
              <w:t>Thời gian đánh giá</w:t>
            </w:r>
          </w:p>
        </w:tc>
        <w:tc>
          <w:tcPr>
            <w:tcW w:w="4896" w:type="dxa"/>
            <w:vAlign w:val="center"/>
          </w:tcPr>
          <w:p w14:paraId="1FB01C34" w14:textId="77777777" w:rsidR="00E51DDB" w:rsidRDefault="00000000">
            <w:r>
              <w:rPr>
                <w:sz w:val="19"/>
              </w:rPr>
              <w:t>Không dùng trong bản đơn giản</w:t>
            </w:r>
          </w:p>
        </w:tc>
      </w:tr>
    </w:tbl>
    <w:p w14:paraId="480A149C" w14:textId="77777777" w:rsidR="00E51DDB" w:rsidRDefault="00E51DDB"/>
    <w:tbl>
      <w:tblPr>
        <w:tblStyle w:val="TableGrid"/>
        <w:tblW w:w="0" w:type="auto"/>
        <w:jc w:val="center"/>
        <w:tblLook w:val="04A0" w:firstRow="1" w:lastRow="0" w:firstColumn="1" w:lastColumn="0" w:noHBand="0" w:noVBand="1"/>
      </w:tblPr>
      <w:tblGrid>
        <w:gridCol w:w="10166"/>
      </w:tblGrid>
      <w:tr w:rsidR="00E51DDB" w14:paraId="46B560B1" w14:textId="77777777">
        <w:trPr>
          <w:tblHeader/>
          <w:jc w:val="center"/>
        </w:trPr>
        <w:tc>
          <w:tcPr>
            <w:tcW w:w="10166" w:type="dxa"/>
            <w:shd w:val="clear" w:color="auto" w:fill="EAF2F8"/>
          </w:tcPr>
          <w:p w14:paraId="45C58CBF" w14:textId="77777777" w:rsidR="00E51DDB" w:rsidRDefault="00000000">
            <w:r>
              <w:rPr>
                <w:b/>
                <w:sz w:val="19"/>
              </w:rPr>
              <w:t xml:space="preserve">Lưu ý: </w:t>
            </w:r>
            <w:r>
              <w:rPr>
                <w:sz w:val="19"/>
              </w:rPr>
              <w:t>Không nên đưa Restaurant, Reviewer hoặc Time vào model vì mục tiêu là học ý nghĩa nội dung review, không phải học theo tên nhà hàng hoặc người đánh giá.</w:t>
            </w:r>
          </w:p>
        </w:tc>
      </w:tr>
    </w:tbl>
    <w:p w14:paraId="374B2FF5" w14:textId="77777777" w:rsidR="00E51DDB" w:rsidRDefault="00E51DDB"/>
    <w:p w14:paraId="5A7B92AF" w14:textId="77777777" w:rsidR="00E51DDB" w:rsidRDefault="00000000">
      <w:r>
        <w:br w:type="page"/>
      </w:r>
    </w:p>
    <w:p w14:paraId="51B724C1" w14:textId="77777777" w:rsidR="00E51DDB" w:rsidRDefault="00000000">
      <w:pPr>
        <w:pStyle w:val="Heading1"/>
      </w:pPr>
      <w:r>
        <w:lastRenderedPageBreak/>
        <w:t>4. Chuyển rating thành sentiment</w:t>
      </w:r>
    </w:p>
    <w:p w14:paraId="7A09F081" w14:textId="77777777" w:rsidR="00E51DDB" w:rsidRDefault="00000000">
      <w:r>
        <w:t>Thay vì dự đoán trực tiếp 1-5 sao, dự án chuyển rating thành 3 nhóm cảm xúc. Cách này dễ hơn cho người mới và dễ giải thích hơn trong phần kết quả.</w:t>
      </w:r>
    </w:p>
    <w:tbl>
      <w:tblPr>
        <w:tblStyle w:val="TableGrid"/>
        <w:tblW w:w="0" w:type="auto"/>
        <w:jc w:val="center"/>
        <w:tblLook w:val="04A0" w:firstRow="1" w:lastRow="0" w:firstColumn="1" w:lastColumn="0" w:noHBand="0" w:noVBand="1"/>
      </w:tblPr>
      <w:tblGrid>
        <w:gridCol w:w="2809"/>
        <w:gridCol w:w="2819"/>
        <w:gridCol w:w="4754"/>
      </w:tblGrid>
      <w:tr w:rsidR="00E51DDB" w14:paraId="0AF40F03" w14:textId="77777777">
        <w:trPr>
          <w:tblHeader/>
          <w:jc w:val="center"/>
        </w:trPr>
        <w:tc>
          <w:tcPr>
            <w:tcW w:w="2880" w:type="dxa"/>
            <w:shd w:val="clear" w:color="auto" w:fill="1F4E79"/>
            <w:vAlign w:val="center"/>
          </w:tcPr>
          <w:p w14:paraId="6A5C7062" w14:textId="77777777" w:rsidR="00E51DDB" w:rsidRDefault="00000000">
            <w:r>
              <w:rPr>
                <w:b/>
                <w:color w:val="FFFFFF"/>
                <w:sz w:val="19"/>
              </w:rPr>
              <w:t>Rating gốc</w:t>
            </w:r>
          </w:p>
        </w:tc>
        <w:tc>
          <w:tcPr>
            <w:tcW w:w="2880" w:type="dxa"/>
            <w:shd w:val="clear" w:color="auto" w:fill="1F4E79"/>
            <w:vAlign w:val="center"/>
          </w:tcPr>
          <w:p w14:paraId="7750529D" w14:textId="77777777" w:rsidR="00E51DDB" w:rsidRDefault="00000000">
            <w:r>
              <w:rPr>
                <w:b/>
                <w:color w:val="FFFFFF"/>
                <w:sz w:val="19"/>
              </w:rPr>
              <w:t>Nhãn sentiment mới</w:t>
            </w:r>
          </w:p>
        </w:tc>
        <w:tc>
          <w:tcPr>
            <w:tcW w:w="4896" w:type="dxa"/>
            <w:shd w:val="clear" w:color="auto" w:fill="1F4E79"/>
            <w:vAlign w:val="center"/>
          </w:tcPr>
          <w:p w14:paraId="5F7E4A44" w14:textId="77777777" w:rsidR="00E51DDB" w:rsidRDefault="00000000">
            <w:r>
              <w:rPr>
                <w:b/>
                <w:color w:val="FFFFFF"/>
                <w:sz w:val="19"/>
              </w:rPr>
              <w:t>Ý nghĩa</w:t>
            </w:r>
          </w:p>
        </w:tc>
      </w:tr>
      <w:tr w:rsidR="00E51DDB" w14:paraId="7D8756EA" w14:textId="77777777">
        <w:trPr>
          <w:jc w:val="center"/>
        </w:trPr>
        <w:tc>
          <w:tcPr>
            <w:tcW w:w="2880" w:type="dxa"/>
            <w:vAlign w:val="center"/>
          </w:tcPr>
          <w:p w14:paraId="4FF0A6AD" w14:textId="77777777" w:rsidR="00E51DDB" w:rsidRDefault="00000000">
            <w:r>
              <w:rPr>
                <w:sz w:val="19"/>
              </w:rPr>
              <w:t>1 sao, 2 sao</w:t>
            </w:r>
          </w:p>
        </w:tc>
        <w:tc>
          <w:tcPr>
            <w:tcW w:w="2880" w:type="dxa"/>
            <w:vAlign w:val="center"/>
          </w:tcPr>
          <w:p w14:paraId="5E372AB7" w14:textId="77777777" w:rsidR="00E51DDB" w:rsidRDefault="00000000">
            <w:r>
              <w:rPr>
                <w:sz w:val="19"/>
              </w:rPr>
              <w:t>Negative</w:t>
            </w:r>
          </w:p>
        </w:tc>
        <w:tc>
          <w:tcPr>
            <w:tcW w:w="4896" w:type="dxa"/>
            <w:vAlign w:val="center"/>
          </w:tcPr>
          <w:p w14:paraId="056E8F97" w14:textId="77777777" w:rsidR="00E51DDB" w:rsidRDefault="00000000">
            <w:r>
              <w:rPr>
                <w:sz w:val="19"/>
              </w:rPr>
              <w:t>Khách hàng không hài lòng</w:t>
            </w:r>
          </w:p>
        </w:tc>
      </w:tr>
      <w:tr w:rsidR="00E51DDB" w14:paraId="55D48EA0" w14:textId="77777777">
        <w:trPr>
          <w:jc w:val="center"/>
        </w:trPr>
        <w:tc>
          <w:tcPr>
            <w:tcW w:w="2880" w:type="dxa"/>
            <w:vAlign w:val="center"/>
          </w:tcPr>
          <w:p w14:paraId="4C1E3EA7" w14:textId="77777777" w:rsidR="00E51DDB" w:rsidRDefault="00000000">
            <w:r>
              <w:rPr>
                <w:sz w:val="19"/>
              </w:rPr>
              <w:t>3 sao</w:t>
            </w:r>
          </w:p>
        </w:tc>
        <w:tc>
          <w:tcPr>
            <w:tcW w:w="2880" w:type="dxa"/>
            <w:vAlign w:val="center"/>
          </w:tcPr>
          <w:p w14:paraId="3F565905" w14:textId="77777777" w:rsidR="00E51DDB" w:rsidRDefault="00000000">
            <w:r>
              <w:rPr>
                <w:sz w:val="19"/>
              </w:rPr>
              <w:t>Neutral</w:t>
            </w:r>
          </w:p>
        </w:tc>
        <w:tc>
          <w:tcPr>
            <w:tcW w:w="4896" w:type="dxa"/>
            <w:vAlign w:val="center"/>
          </w:tcPr>
          <w:p w14:paraId="6EA1F22D" w14:textId="77777777" w:rsidR="00E51DDB" w:rsidRDefault="00000000">
            <w:r>
              <w:rPr>
                <w:sz w:val="19"/>
              </w:rPr>
              <w:t>Bình luận trung lập hoặc tạm ổn</w:t>
            </w:r>
          </w:p>
        </w:tc>
      </w:tr>
      <w:tr w:rsidR="00E51DDB" w14:paraId="60CBDF57" w14:textId="77777777">
        <w:trPr>
          <w:jc w:val="center"/>
        </w:trPr>
        <w:tc>
          <w:tcPr>
            <w:tcW w:w="2880" w:type="dxa"/>
            <w:vAlign w:val="center"/>
          </w:tcPr>
          <w:p w14:paraId="567067B7" w14:textId="77777777" w:rsidR="00E51DDB" w:rsidRDefault="00000000">
            <w:r>
              <w:rPr>
                <w:sz w:val="19"/>
              </w:rPr>
              <w:t>4 sao, 5 sao</w:t>
            </w:r>
          </w:p>
        </w:tc>
        <w:tc>
          <w:tcPr>
            <w:tcW w:w="2880" w:type="dxa"/>
            <w:vAlign w:val="center"/>
          </w:tcPr>
          <w:p w14:paraId="3147BE49" w14:textId="77777777" w:rsidR="00E51DDB" w:rsidRDefault="00000000">
            <w:r>
              <w:rPr>
                <w:sz w:val="19"/>
              </w:rPr>
              <w:t>Positive</w:t>
            </w:r>
          </w:p>
        </w:tc>
        <w:tc>
          <w:tcPr>
            <w:tcW w:w="4896" w:type="dxa"/>
            <w:vAlign w:val="center"/>
          </w:tcPr>
          <w:p w14:paraId="285BB217" w14:textId="77777777" w:rsidR="00E51DDB" w:rsidRDefault="00000000">
            <w:r>
              <w:rPr>
                <w:sz w:val="19"/>
              </w:rPr>
              <w:t>Khách hàng hài lòng</w:t>
            </w:r>
          </w:p>
        </w:tc>
      </w:tr>
    </w:tbl>
    <w:p w14:paraId="0843F549" w14:textId="77777777" w:rsidR="00E51DDB" w:rsidRDefault="00E51DDB"/>
    <w:p w14:paraId="32259B7B" w14:textId="77777777" w:rsidR="00E51DDB" w:rsidRDefault="00000000">
      <w:r>
        <w:t>Ví dụ code chuyển nhãn:</w:t>
      </w:r>
    </w:p>
    <w:p w14:paraId="67CA8CBB" w14:textId="77777777" w:rsidR="00E51DDB" w:rsidRDefault="00000000">
      <w:pPr>
        <w:pStyle w:val="CodeBlock"/>
      </w:pPr>
      <w:r>
        <w:t>def convert_rating_to_sentiment(rating):</w:t>
      </w:r>
      <w:r>
        <w:br/>
        <w:t xml:space="preserve">    if rating in [1, 2]:</w:t>
      </w:r>
      <w:r>
        <w:br/>
        <w:t xml:space="preserve">        return "Negative"</w:t>
      </w:r>
      <w:r>
        <w:br/>
        <w:t xml:space="preserve">    elif rating == 3:</w:t>
      </w:r>
      <w:r>
        <w:br/>
        <w:t xml:space="preserve">        return "Neutral"</w:t>
      </w:r>
      <w:r>
        <w:br/>
        <w:t xml:space="preserve">    elif rating in [4, 5]:</w:t>
      </w:r>
      <w:r>
        <w:br/>
        <w:t xml:space="preserve">        return "Positive"</w:t>
      </w:r>
      <w:r>
        <w:br/>
      </w:r>
    </w:p>
    <w:p w14:paraId="6085D3F9" w14:textId="77777777" w:rsidR="00E51DDB" w:rsidRDefault="00000000">
      <w:pPr>
        <w:pStyle w:val="Heading1"/>
      </w:pPr>
      <w:r>
        <w:t>5. Phương pháp: TF-IDF và Naive Bayes</w:t>
      </w:r>
    </w:p>
    <w:p w14:paraId="0921E2D5" w14:textId="77777777" w:rsidR="00E51DDB" w:rsidRDefault="00000000">
      <w:pPr>
        <w:pStyle w:val="Heading2"/>
      </w:pPr>
      <w:r>
        <w:t>5.1. TF-IDF là gì?</w:t>
      </w:r>
    </w:p>
    <w:p w14:paraId="7407C404" w14:textId="77777777" w:rsidR="00E51DDB" w:rsidRDefault="00000000">
      <w:r>
        <w:t>Máy tính không hiểu trực tiếp chữ như con người. Vì vậy, cần chuyển mỗi review thành một vector số. TF-IDF là một cách phổ biến để làm việc này.</w:t>
      </w:r>
    </w:p>
    <w:p w14:paraId="68F7C7F5" w14:textId="77777777" w:rsidR="00E51DDB" w:rsidRDefault="00000000">
      <w:pPr>
        <w:pStyle w:val="ListBullet"/>
      </w:pPr>
      <w:r>
        <w:t>TF đo xem một từ xuất hiện nhiều hay ít trong một review.</w:t>
      </w:r>
    </w:p>
    <w:p w14:paraId="04BF019C" w14:textId="77777777" w:rsidR="00E51DDB" w:rsidRDefault="00000000">
      <w:pPr>
        <w:pStyle w:val="ListBullet"/>
      </w:pPr>
      <w:r>
        <w:t>IDF giảm trọng số của các từ quá phổ biến như the, is, and.</w:t>
      </w:r>
    </w:p>
    <w:p w14:paraId="2EAD7DF6" w14:textId="77777777" w:rsidR="00E51DDB" w:rsidRDefault="00000000">
      <w:pPr>
        <w:pStyle w:val="ListBullet"/>
      </w:pPr>
      <w:r>
        <w:t>Kết quả là những từ quan trọng hơn trong review sẽ có điểm cao hơn.</w:t>
      </w:r>
    </w:p>
    <w:p w14:paraId="50C61A5C" w14:textId="77777777" w:rsidR="00E51DDB" w:rsidRDefault="00000000">
      <w:pPr>
        <w:pStyle w:val="Heading2"/>
      </w:pPr>
      <w:r>
        <w:t>5.2. Vì sao chọn Multinomial Naive Bayes?</w:t>
      </w:r>
    </w:p>
    <w:p w14:paraId="5AEE2D03" w14:textId="77777777" w:rsidR="00E51DDB" w:rsidRDefault="00000000">
      <w:pPr>
        <w:pStyle w:val="ListBullet"/>
      </w:pPr>
      <w:r>
        <w:t>Dễ hiểu, phù hợp cho người mới học DS.</w:t>
      </w:r>
    </w:p>
    <w:p w14:paraId="7E41B403" w14:textId="77777777" w:rsidR="00E51DDB" w:rsidRDefault="00000000">
      <w:pPr>
        <w:pStyle w:val="ListBullet"/>
      </w:pPr>
      <w:r>
        <w:t>Rất hay dùng cho bài toán phân loại văn bản.</w:t>
      </w:r>
    </w:p>
    <w:p w14:paraId="39A3D4D2" w14:textId="77777777" w:rsidR="00E51DDB" w:rsidRDefault="00000000">
      <w:pPr>
        <w:pStyle w:val="ListBullet"/>
      </w:pPr>
      <w:r>
        <w:t>Chạy nhanh, code ngắn, ít tham số phải chỉnh.</w:t>
      </w:r>
    </w:p>
    <w:p w14:paraId="5D284E56" w14:textId="77777777" w:rsidR="00E51DDB" w:rsidRDefault="00000000">
      <w:pPr>
        <w:pStyle w:val="ListBullet"/>
      </w:pPr>
      <w:r>
        <w:t>Kết hợp tốt với dữ liệu dạng đếm/tần suất từ như TF-IDF.</w:t>
      </w:r>
    </w:p>
    <w:tbl>
      <w:tblPr>
        <w:tblStyle w:val="TableGrid"/>
        <w:tblW w:w="0" w:type="auto"/>
        <w:jc w:val="center"/>
        <w:tblLook w:val="04A0" w:firstRow="1" w:lastRow="0" w:firstColumn="1" w:lastColumn="0" w:noHBand="0" w:noVBand="1"/>
      </w:tblPr>
      <w:tblGrid>
        <w:gridCol w:w="10166"/>
      </w:tblGrid>
      <w:tr w:rsidR="00E51DDB" w14:paraId="5D1A8527" w14:textId="77777777">
        <w:trPr>
          <w:tblHeader/>
          <w:jc w:val="center"/>
        </w:trPr>
        <w:tc>
          <w:tcPr>
            <w:tcW w:w="10166" w:type="dxa"/>
            <w:shd w:val="clear" w:color="auto" w:fill="EAF2F8"/>
          </w:tcPr>
          <w:p w14:paraId="6E520F1C" w14:textId="77777777" w:rsidR="00E51DDB" w:rsidRDefault="00000000">
            <w:r>
              <w:rPr>
                <w:b/>
                <w:sz w:val="19"/>
              </w:rPr>
              <w:t xml:space="preserve">Giải thích đơn giản: </w:t>
            </w:r>
            <w:r>
              <w:rPr>
                <w:sz w:val="19"/>
              </w:rPr>
              <w:t>Naive Bayes có thể hiểu đơn giản là model nhìn các từ trong review rồi tính xác suất review đó thuộc lớp Positive, Neutral hay Negative. Lớp nào có xác suất cao nhất thì model chọn lớp đó.</w:t>
            </w:r>
          </w:p>
        </w:tc>
      </w:tr>
    </w:tbl>
    <w:p w14:paraId="5D731D3B" w14:textId="77777777" w:rsidR="00E51DDB" w:rsidRDefault="00E51DDB"/>
    <w:p w14:paraId="24354823" w14:textId="77777777" w:rsidR="00E51DDB" w:rsidRDefault="00000000">
      <w:pPr>
        <w:pStyle w:val="Heading1"/>
      </w:pPr>
      <w:r>
        <w:t>6. Pipeline thực hiện</w:t>
      </w:r>
    </w:p>
    <w:p w14:paraId="2B1D292E" w14:textId="77777777" w:rsidR="00E51DDB" w:rsidRDefault="00000000">
      <w:r>
        <w:t>Pipeline là đường đi của dữ liệu từ lúc đọc file CSV cho đến khi model đưa ra kết quả dự đoán.</w:t>
      </w:r>
    </w:p>
    <w:p w14:paraId="18C1819C" w14:textId="77777777" w:rsidR="00E51DDB" w:rsidRDefault="00000000">
      <w:pPr>
        <w:pStyle w:val="CodeBlock"/>
      </w:pPr>
      <w:r>
        <w:t>Dataset CSV</w:t>
      </w:r>
      <w:r>
        <w:br/>
        <w:t>-&gt; Chọn cột Review và Rating</w:t>
      </w:r>
      <w:r>
        <w:br/>
        <w:t>-&gt; Xóa dữ liệu thiếu/trùng</w:t>
      </w:r>
      <w:r>
        <w:br/>
        <w:t>-&gt; Làm sạch review text</w:t>
      </w:r>
      <w:r>
        <w:br/>
        <w:t>-&gt; Chuyển Rating thành Sentiment</w:t>
      </w:r>
      <w:r>
        <w:br/>
        <w:t>-&gt; Chia train/test 80/20</w:t>
      </w:r>
      <w:r>
        <w:br/>
      </w:r>
      <w:r>
        <w:lastRenderedPageBreak/>
        <w:t>-&gt; TF-IDF vectorization</w:t>
      </w:r>
      <w:r>
        <w:br/>
        <w:t>-&gt; Train Multinomial Naive Bayes</w:t>
      </w:r>
      <w:r>
        <w:br/>
        <w:t>-&gt; Evaluate bằng Accuracy, F1-score, Confusion Matrix</w:t>
      </w:r>
      <w:r>
        <w:br/>
        <w:t>-&gt; Viết báo cáo và slide</w:t>
      </w:r>
      <w:r>
        <w:br/>
      </w:r>
    </w:p>
    <w:tbl>
      <w:tblPr>
        <w:tblStyle w:val="TableGrid"/>
        <w:tblW w:w="0" w:type="auto"/>
        <w:jc w:val="center"/>
        <w:tblLook w:val="04A0" w:firstRow="1" w:lastRow="0" w:firstColumn="1" w:lastColumn="0" w:noHBand="0" w:noVBand="1"/>
      </w:tblPr>
      <w:tblGrid>
        <w:gridCol w:w="2963"/>
        <w:gridCol w:w="7419"/>
      </w:tblGrid>
      <w:tr w:rsidR="00E51DDB" w14:paraId="2CE8A981" w14:textId="77777777">
        <w:trPr>
          <w:tblHeader/>
          <w:jc w:val="center"/>
        </w:trPr>
        <w:tc>
          <w:tcPr>
            <w:tcW w:w="3024" w:type="dxa"/>
            <w:shd w:val="clear" w:color="auto" w:fill="1F4E79"/>
            <w:vAlign w:val="center"/>
          </w:tcPr>
          <w:p w14:paraId="5296047A" w14:textId="77777777" w:rsidR="00E51DDB" w:rsidRDefault="00000000">
            <w:r>
              <w:rPr>
                <w:b/>
                <w:color w:val="FFFFFF"/>
                <w:sz w:val="19"/>
              </w:rPr>
              <w:t>Bước</w:t>
            </w:r>
          </w:p>
        </w:tc>
        <w:tc>
          <w:tcPr>
            <w:tcW w:w="7632" w:type="dxa"/>
            <w:shd w:val="clear" w:color="auto" w:fill="1F4E79"/>
            <w:vAlign w:val="center"/>
          </w:tcPr>
          <w:p w14:paraId="6036AF1C" w14:textId="77777777" w:rsidR="00E51DDB" w:rsidRDefault="00000000">
            <w:r>
              <w:rPr>
                <w:b/>
                <w:color w:val="FFFFFF"/>
                <w:sz w:val="19"/>
              </w:rPr>
              <w:t>Mục đích</w:t>
            </w:r>
          </w:p>
        </w:tc>
      </w:tr>
      <w:tr w:rsidR="00E51DDB" w14:paraId="74278B1E" w14:textId="77777777">
        <w:trPr>
          <w:jc w:val="center"/>
        </w:trPr>
        <w:tc>
          <w:tcPr>
            <w:tcW w:w="3024" w:type="dxa"/>
            <w:vAlign w:val="center"/>
          </w:tcPr>
          <w:p w14:paraId="74BB75A7" w14:textId="77777777" w:rsidR="00E51DDB" w:rsidRDefault="00000000">
            <w:r>
              <w:rPr>
                <w:sz w:val="19"/>
              </w:rPr>
              <w:t>Đọc dữ liệu</w:t>
            </w:r>
          </w:p>
        </w:tc>
        <w:tc>
          <w:tcPr>
            <w:tcW w:w="7632" w:type="dxa"/>
            <w:vAlign w:val="center"/>
          </w:tcPr>
          <w:p w14:paraId="569D85EC" w14:textId="77777777" w:rsidR="00E51DDB" w:rsidRDefault="00000000">
            <w:r>
              <w:rPr>
                <w:sz w:val="19"/>
              </w:rPr>
              <w:t>Đưa file CSV vào Pandas để kiểm tra dữ liệu</w:t>
            </w:r>
          </w:p>
        </w:tc>
      </w:tr>
      <w:tr w:rsidR="00E51DDB" w14:paraId="62F1655D" w14:textId="77777777">
        <w:trPr>
          <w:jc w:val="center"/>
        </w:trPr>
        <w:tc>
          <w:tcPr>
            <w:tcW w:w="3024" w:type="dxa"/>
            <w:vAlign w:val="center"/>
          </w:tcPr>
          <w:p w14:paraId="2C10FCAE" w14:textId="77777777" w:rsidR="00E51DDB" w:rsidRDefault="00000000">
            <w:r>
              <w:rPr>
                <w:sz w:val="19"/>
              </w:rPr>
              <w:t>Làm sạch dữ liệu</w:t>
            </w:r>
          </w:p>
        </w:tc>
        <w:tc>
          <w:tcPr>
            <w:tcW w:w="7632" w:type="dxa"/>
            <w:vAlign w:val="center"/>
          </w:tcPr>
          <w:p w14:paraId="22BA5F94" w14:textId="77777777" w:rsidR="00E51DDB" w:rsidRDefault="00000000">
            <w:r>
              <w:rPr>
                <w:sz w:val="19"/>
              </w:rPr>
              <w:t>Loại bỏ dòng lỗi, thiếu, trùng và chuẩn hóa text</w:t>
            </w:r>
          </w:p>
        </w:tc>
      </w:tr>
      <w:tr w:rsidR="00E51DDB" w14:paraId="13C753DB" w14:textId="77777777">
        <w:trPr>
          <w:jc w:val="center"/>
        </w:trPr>
        <w:tc>
          <w:tcPr>
            <w:tcW w:w="3024" w:type="dxa"/>
            <w:vAlign w:val="center"/>
          </w:tcPr>
          <w:p w14:paraId="61CA8E41" w14:textId="77777777" w:rsidR="00E51DDB" w:rsidRDefault="00000000">
            <w:r>
              <w:rPr>
                <w:sz w:val="19"/>
              </w:rPr>
              <w:t>EDA</w:t>
            </w:r>
          </w:p>
        </w:tc>
        <w:tc>
          <w:tcPr>
            <w:tcW w:w="7632" w:type="dxa"/>
            <w:vAlign w:val="center"/>
          </w:tcPr>
          <w:p w14:paraId="32C03BEA" w14:textId="77777777" w:rsidR="00E51DDB" w:rsidRDefault="00000000">
            <w:r>
              <w:rPr>
                <w:sz w:val="19"/>
              </w:rPr>
              <w:t>Hiểu dữ liệu bằng thống kê và biểu đồ</w:t>
            </w:r>
          </w:p>
        </w:tc>
      </w:tr>
      <w:tr w:rsidR="00E51DDB" w14:paraId="2945749E" w14:textId="77777777">
        <w:trPr>
          <w:jc w:val="center"/>
        </w:trPr>
        <w:tc>
          <w:tcPr>
            <w:tcW w:w="3024" w:type="dxa"/>
            <w:vAlign w:val="center"/>
          </w:tcPr>
          <w:p w14:paraId="60E8B5D9" w14:textId="77777777" w:rsidR="00E51DDB" w:rsidRDefault="00000000">
            <w:r>
              <w:rPr>
                <w:sz w:val="19"/>
              </w:rPr>
              <w:t>Train/test split</w:t>
            </w:r>
          </w:p>
        </w:tc>
        <w:tc>
          <w:tcPr>
            <w:tcW w:w="7632" w:type="dxa"/>
            <w:vAlign w:val="center"/>
          </w:tcPr>
          <w:p w14:paraId="5A953600" w14:textId="77777777" w:rsidR="00E51DDB" w:rsidRDefault="00000000">
            <w:r>
              <w:rPr>
                <w:sz w:val="19"/>
              </w:rPr>
              <w:t>Chia dữ liệu thành phần học và phần kiểm tra</w:t>
            </w:r>
          </w:p>
        </w:tc>
      </w:tr>
      <w:tr w:rsidR="00E51DDB" w14:paraId="368C1215" w14:textId="77777777">
        <w:trPr>
          <w:jc w:val="center"/>
        </w:trPr>
        <w:tc>
          <w:tcPr>
            <w:tcW w:w="3024" w:type="dxa"/>
            <w:vAlign w:val="center"/>
          </w:tcPr>
          <w:p w14:paraId="6897AA56" w14:textId="77777777" w:rsidR="00E51DDB" w:rsidRDefault="00000000">
            <w:r>
              <w:rPr>
                <w:sz w:val="19"/>
              </w:rPr>
              <w:t>TF-IDF</w:t>
            </w:r>
          </w:p>
        </w:tc>
        <w:tc>
          <w:tcPr>
            <w:tcW w:w="7632" w:type="dxa"/>
            <w:vAlign w:val="center"/>
          </w:tcPr>
          <w:p w14:paraId="1D6E9663" w14:textId="77777777" w:rsidR="00E51DDB" w:rsidRDefault="00000000">
            <w:r>
              <w:rPr>
                <w:sz w:val="19"/>
              </w:rPr>
              <w:t>Chuyển review từ chữ sang số</w:t>
            </w:r>
          </w:p>
        </w:tc>
      </w:tr>
      <w:tr w:rsidR="00E51DDB" w14:paraId="0F31259A" w14:textId="77777777">
        <w:trPr>
          <w:jc w:val="center"/>
        </w:trPr>
        <w:tc>
          <w:tcPr>
            <w:tcW w:w="3024" w:type="dxa"/>
            <w:vAlign w:val="center"/>
          </w:tcPr>
          <w:p w14:paraId="369E795C" w14:textId="77777777" w:rsidR="00E51DDB" w:rsidRDefault="00000000">
            <w:r>
              <w:rPr>
                <w:sz w:val="19"/>
              </w:rPr>
              <w:t>Naive Bayes</w:t>
            </w:r>
          </w:p>
        </w:tc>
        <w:tc>
          <w:tcPr>
            <w:tcW w:w="7632" w:type="dxa"/>
            <w:vAlign w:val="center"/>
          </w:tcPr>
          <w:p w14:paraId="78A28E11" w14:textId="77777777" w:rsidR="00E51DDB" w:rsidRDefault="00000000">
            <w:r>
              <w:rPr>
                <w:sz w:val="19"/>
              </w:rPr>
              <w:t>Học cách phân loại review</w:t>
            </w:r>
          </w:p>
        </w:tc>
      </w:tr>
      <w:tr w:rsidR="00E51DDB" w14:paraId="514FFC25" w14:textId="77777777">
        <w:trPr>
          <w:jc w:val="center"/>
        </w:trPr>
        <w:tc>
          <w:tcPr>
            <w:tcW w:w="3024" w:type="dxa"/>
            <w:vAlign w:val="center"/>
          </w:tcPr>
          <w:p w14:paraId="6B7C4F7F" w14:textId="77777777" w:rsidR="00E51DDB" w:rsidRDefault="00000000">
            <w:r>
              <w:rPr>
                <w:sz w:val="19"/>
              </w:rPr>
              <w:t>Evaluation</w:t>
            </w:r>
          </w:p>
        </w:tc>
        <w:tc>
          <w:tcPr>
            <w:tcW w:w="7632" w:type="dxa"/>
            <w:vAlign w:val="center"/>
          </w:tcPr>
          <w:p w14:paraId="1B02B114" w14:textId="77777777" w:rsidR="00E51DDB" w:rsidRDefault="00000000">
            <w:r>
              <w:rPr>
                <w:sz w:val="19"/>
              </w:rPr>
              <w:t>Kiểm tra model đoán đúng bao nhiêu và hay nhầm lớp nào</w:t>
            </w:r>
          </w:p>
        </w:tc>
      </w:tr>
    </w:tbl>
    <w:p w14:paraId="0488F3E8" w14:textId="77777777" w:rsidR="00E51DDB" w:rsidRDefault="00E51DDB"/>
    <w:p w14:paraId="1501C44E" w14:textId="77777777" w:rsidR="00E51DDB" w:rsidRDefault="00000000">
      <w:pPr>
        <w:pStyle w:val="Heading1"/>
      </w:pPr>
      <w:r>
        <w:t>7. Cấu trúc thư mục đề xuất</w:t>
      </w:r>
    </w:p>
    <w:p w14:paraId="7FD4A093" w14:textId="77777777" w:rsidR="00E51DDB" w:rsidRDefault="00000000">
      <w:pPr>
        <w:pStyle w:val="CodeBlock"/>
      </w:pPr>
      <w:r>
        <w:t>restaurant-sentiment-classification/</w:t>
      </w:r>
      <w:r>
        <w:br/>
        <w:t>|</w:t>
      </w:r>
      <w:r>
        <w:br/>
        <w:t>|-- data/</w:t>
      </w:r>
      <w:r>
        <w:br/>
        <w:t>|   |-- raw/</w:t>
      </w:r>
      <w:r>
        <w:br/>
        <w:t>|   |   `-- restaurant_reviews.csv</w:t>
      </w:r>
      <w:r>
        <w:br/>
        <w:t>|   `-- processed/</w:t>
      </w:r>
      <w:r>
        <w:br/>
        <w:t>|       `-- clean_reviews.csv</w:t>
      </w:r>
      <w:r>
        <w:br/>
        <w:t>|</w:t>
      </w:r>
      <w:r>
        <w:br/>
        <w:t>|-- notebooks/</w:t>
      </w:r>
      <w:r>
        <w:br/>
        <w:t>|   |-- 01_data_overview.ipynb</w:t>
      </w:r>
      <w:r>
        <w:br/>
        <w:t>|   |-- 02_preprocessing.ipynb</w:t>
      </w:r>
      <w:r>
        <w:br/>
        <w:t>|   |-- 03_eda.ipynb</w:t>
      </w:r>
      <w:r>
        <w:br/>
        <w:t>|   `-- 04_train_naive_bayes.ipynb</w:t>
      </w:r>
      <w:r>
        <w:br/>
        <w:t>|</w:t>
      </w:r>
      <w:r>
        <w:br/>
        <w:t>|-- src/</w:t>
      </w:r>
      <w:r>
        <w:br/>
        <w:t>|   `-- predict.py</w:t>
      </w:r>
      <w:r>
        <w:br/>
        <w:t>|</w:t>
      </w:r>
      <w:r>
        <w:br/>
        <w:t>|-- reports/</w:t>
      </w:r>
      <w:r>
        <w:br/>
        <w:t>|   |-- figures/</w:t>
      </w:r>
      <w:r>
        <w:br/>
        <w:t>|   `-- tables/</w:t>
      </w:r>
      <w:r>
        <w:br/>
        <w:t>|</w:t>
      </w:r>
      <w:r>
        <w:br/>
        <w:t>|-- slides/</w:t>
      </w:r>
      <w:r>
        <w:br/>
        <w:t>|-- README.md</w:t>
      </w:r>
      <w:r>
        <w:br/>
        <w:t>`-- requirements.txt</w:t>
      </w:r>
      <w:r>
        <w:br/>
      </w:r>
    </w:p>
    <w:p w14:paraId="1B21291B" w14:textId="77777777" w:rsidR="00E51DDB" w:rsidRDefault="00000000">
      <w:r>
        <w:br w:type="page"/>
      </w:r>
    </w:p>
    <w:p w14:paraId="6232B478" w14:textId="77777777" w:rsidR="00E51DDB" w:rsidRDefault="00000000">
      <w:pPr>
        <w:pStyle w:val="Heading1"/>
      </w:pPr>
      <w:r>
        <w:lastRenderedPageBreak/>
        <w:t>8. Phân công công việc cho nhóm 5 người</w:t>
      </w:r>
    </w:p>
    <w:p w14:paraId="4E423A42" w14:textId="77777777" w:rsidR="00E51DDB" w:rsidRDefault="00000000">
      <w:r>
        <w:t>Nếu chưa chốt tên thành viên, có thể dùng tạm Thành viên 1-5. Khi có tên thật, chỉ cần thay trực tiếp vào bảng.</w:t>
      </w:r>
    </w:p>
    <w:tbl>
      <w:tblPr>
        <w:tblStyle w:val="TableGrid"/>
        <w:tblW w:w="0" w:type="auto"/>
        <w:jc w:val="center"/>
        <w:tblLook w:val="04A0" w:firstRow="1" w:lastRow="0" w:firstColumn="1" w:lastColumn="0" w:noHBand="0" w:noVBand="1"/>
      </w:tblPr>
      <w:tblGrid>
        <w:gridCol w:w="1386"/>
        <w:gridCol w:w="2309"/>
        <w:gridCol w:w="3651"/>
        <w:gridCol w:w="3036"/>
      </w:tblGrid>
      <w:tr w:rsidR="00E51DDB" w14:paraId="47B2649C" w14:textId="77777777">
        <w:trPr>
          <w:tblHeader/>
          <w:jc w:val="center"/>
        </w:trPr>
        <w:tc>
          <w:tcPr>
            <w:tcW w:w="1584" w:type="dxa"/>
            <w:shd w:val="clear" w:color="auto" w:fill="1F4E79"/>
            <w:vAlign w:val="center"/>
          </w:tcPr>
          <w:p w14:paraId="5DC1C792" w14:textId="77777777" w:rsidR="00E51DDB" w:rsidRDefault="00000000">
            <w:r>
              <w:rPr>
                <w:b/>
                <w:color w:val="FFFFFF"/>
                <w:sz w:val="19"/>
              </w:rPr>
              <w:t>Thành viên</w:t>
            </w:r>
          </w:p>
        </w:tc>
        <w:tc>
          <w:tcPr>
            <w:tcW w:w="2592" w:type="dxa"/>
            <w:shd w:val="clear" w:color="auto" w:fill="1F4E79"/>
            <w:vAlign w:val="center"/>
          </w:tcPr>
          <w:p w14:paraId="6E1224D2" w14:textId="77777777" w:rsidR="00E51DDB" w:rsidRDefault="00000000">
            <w:r>
              <w:rPr>
                <w:b/>
                <w:color w:val="FFFFFF"/>
                <w:sz w:val="19"/>
              </w:rPr>
              <w:t>Vai trò chính</w:t>
            </w:r>
          </w:p>
        </w:tc>
        <w:tc>
          <w:tcPr>
            <w:tcW w:w="4320" w:type="dxa"/>
            <w:shd w:val="clear" w:color="auto" w:fill="1F4E79"/>
            <w:vAlign w:val="center"/>
          </w:tcPr>
          <w:p w14:paraId="491B8500" w14:textId="77777777" w:rsidR="00E51DDB" w:rsidRDefault="00000000">
            <w:r>
              <w:rPr>
                <w:b/>
                <w:color w:val="FFFFFF"/>
                <w:sz w:val="19"/>
              </w:rPr>
              <w:t>Công việc chính</w:t>
            </w:r>
          </w:p>
        </w:tc>
        <w:tc>
          <w:tcPr>
            <w:tcW w:w="3168" w:type="dxa"/>
            <w:shd w:val="clear" w:color="auto" w:fill="1F4E79"/>
            <w:vAlign w:val="center"/>
          </w:tcPr>
          <w:p w14:paraId="3FCA1C74" w14:textId="77777777" w:rsidR="00E51DDB" w:rsidRDefault="00000000">
            <w:r>
              <w:rPr>
                <w:b/>
                <w:color w:val="FFFFFF"/>
                <w:sz w:val="19"/>
              </w:rPr>
              <w:t>Output cần nộp</w:t>
            </w:r>
          </w:p>
        </w:tc>
      </w:tr>
      <w:tr w:rsidR="00E51DDB" w14:paraId="6F85A975" w14:textId="77777777">
        <w:trPr>
          <w:jc w:val="center"/>
        </w:trPr>
        <w:tc>
          <w:tcPr>
            <w:tcW w:w="1584" w:type="dxa"/>
            <w:vAlign w:val="center"/>
          </w:tcPr>
          <w:p w14:paraId="21CA7FAD" w14:textId="77777777" w:rsidR="00E51DDB" w:rsidRDefault="00000000">
            <w:r>
              <w:rPr>
                <w:sz w:val="19"/>
              </w:rPr>
              <w:t>Thành viên 1</w:t>
            </w:r>
          </w:p>
        </w:tc>
        <w:tc>
          <w:tcPr>
            <w:tcW w:w="2592" w:type="dxa"/>
            <w:vAlign w:val="center"/>
          </w:tcPr>
          <w:p w14:paraId="7090E2DE" w14:textId="77777777" w:rsidR="00E51DDB" w:rsidRDefault="00000000">
            <w:r>
              <w:rPr>
                <w:sz w:val="19"/>
              </w:rPr>
              <w:t>Leader + Setup + Tổng hợp báo cáo</w:t>
            </w:r>
          </w:p>
        </w:tc>
        <w:tc>
          <w:tcPr>
            <w:tcW w:w="4320" w:type="dxa"/>
            <w:vAlign w:val="center"/>
          </w:tcPr>
          <w:p w14:paraId="015C4262" w14:textId="77777777" w:rsidR="00E51DDB" w:rsidRDefault="00000000">
            <w:r>
              <w:rPr>
                <w:sz w:val="19"/>
              </w:rPr>
              <w:t>Tạo cấu trúc project, quản lý file, viết README, gom báo cáo/slide</w:t>
            </w:r>
          </w:p>
        </w:tc>
        <w:tc>
          <w:tcPr>
            <w:tcW w:w="3168" w:type="dxa"/>
            <w:vAlign w:val="center"/>
          </w:tcPr>
          <w:p w14:paraId="4B6B5416" w14:textId="77777777" w:rsidR="00E51DDB" w:rsidRDefault="00000000">
            <w:r>
              <w:rPr>
                <w:sz w:val="19"/>
              </w:rPr>
              <w:t>Repo/thư mục project, README, báo cáo tổng hợp, slide tổng hợp</w:t>
            </w:r>
          </w:p>
        </w:tc>
      </w:tr>
      <w:tr w:rsidR="00E51DDB" w14:paraId="49990E6B" w14:textId="77777777">
        <w:trPr>
          <w:jc w:val="center"/>
        </w:trPr>
        <w:tc>
          <w:tcPr>
            <w:tcW w:w="1584" w:type="dxa"/>
            <w:vAlign w:val="center"/>
          </w:tcPr>
          <w:p w14:paraId="75C2CE29" w14:textId="77777777" w:rsidR="00E51DDB" w:rsidRDefault="00000000">
            <w:r>
              <w:rPr>
                <w:sz w:val="19"/>
              </w:rPr>
              <w:t>Thành viên 2</w:t>
            </w:r>
          </w:p>
        </w:tc>
        <w:tc>
          <w:tcPr>
            <w:tcW w:w="2592" w:type="dxa"/>
            <w:vAlign w:val="center"/>
          </w:tcPr>
          <w:p w14:paraId="4D6BE105" w14:textId="77777777" w:rsidR="00E51DDB" w:rsidRDefault="00000000">
            <w:r>
              <w:rPr>
                <w:sz w:val="19"/>
              </w:rPr>
              <w:t>Dataset Understanding</w:t>
            </w:r>
          </w:p>
        </w:tc>
        <w:tc>
          <w:tcPr>
            <w:tcW w:w="4320" w:type="dxa"/>
            <w:vAlign w:val="center"/>
          </w:tcPr>
          <w:p w14:paraId="3EA46CD6" w14:textId="77777777" w:rsidR="00E51DDB" w:rsidRDefault="00000000">
            <w:r>
              <w:rPr>
                <w:sz w:val="19"/>
              </w:rPr>
              <w:t>Đọc dataset, kiểm tra số dòng/cột, missing values, duplicate, mô tả các cột</w:t>
            </w:r>
          </w:p>
        </w:tc>
        <w:tc>
          <w:tcPr>
            <w:tcW w:w="3168" w:type="dxa"/>
            <w:vAlign w:val="center"/>
          </w:tcPr>
          <w:p w14:paraId="44F0166C" w14:textId="77777777" w:rsidR="00E51DDB" w:rsidRDefault="00000000">
            <w:r>
              <w:rPr>
                <w:sz w:val="19"/>
              </w:rPr>
              <w:t>01_data_overview.ipynb, phần mô tả dataset</w:t>
            </w:r>
          </w:p>
        </w:tc>
      </w:tr>
      <w:tr w:rsidR="00E51DDB" w14:paraId="3A4ED22B" w14:textId="77777777">
        <w:trPr>
          <w:jc w:val="center"/>
        </w:trPr>
        <w:tc>
          <w:tcPr>
            <w:tcW w:w="1584" w:type="dxa"/>
            <w:vAlign w:val="center"/>
          </w:tcPr>
          <w:p w14:paraId="0FCAE8E7" w14:textId="77777777" w:rsidR="00E51DDB" w:rsidRDefault="00000000">
            <w:r>
              <w:rPr>
                <w:sz w:val="19"/>
              </w:rPr>
              <w:t>Thành viên 3</w:t>
            </w:r>
          </w:p>
        </w:tc>
        <w:tc>
          <w:tcPr>
            <w:tcW w:w="2592" w:type="dxa"/>
            <w:vAlign w:val="center"/>
          </w:tcPr>
          <w:p w14:paraId="7655AB13" w14:textId="77777777" w:rsidR="00E51DDB" w:rsidRDefault="00000000">
            <w:r>
              <w:rPr>
                <w:sz w:val="19"/>
              </w:rPr>
              <w:t>Data Cleaning + Label Conversion</w:t>
            </w:r>
          </w:p>
        </w:tc>
        <w:tc>
          <w:tcPr>
            <w:tcW w:w="4320" w:type="dxa"/>
            <w:vAlign w:val="center"/>
          </w:tcPr>
          <w:p w14:paraId="4F90EAD7" w14:textId="77777777" w:rsidR="00E51DDB" w:rsidRDefault="00000000">
            <w:r>
              <w:rPr>
                <w:sz w:val="19"/>
              </w:rPr>
              <w:t>Làm sạch review, xóa dòng lỗi, chuyển Rating thành Sentiment</w:t>
            </w:r>
          </w:p>
        </w:tc>
        <w:tc>
          <w:tcPr>
            <w:tcW w:w="3168" w:type="dxa"/>
            <w:vAlign w:val="center"/>
          </w:tcPr>
          <w:p w14:paraId="058E2C86" w14:textId="77777777" w:rsidR="00E51DDB" w:rsidRDefault="00000000">
            <w:r>
              <w:rPr>
                <w:sz w:val="19"/>
              </w:rPr>
              <w:t>02_preprocessing.ipynb, clean_reviews.csv</w:t>
            </w:r>
          </w:p>
        </w:tc>
      </w:tr>
      <w:tr w:rsidR="00E51DDB" w14:paraId="0E3AAD7D" w14:textId="77777777">
        <w:trPr>
          <w:jc w:val="center"/>
        </w:trPr>
        <w:tc>
          <w:tcPr>
            <w:tcW w:w="1584" w:type="dxa"/>
            <w:vAlign w:val="center"/>
          </w:tcPr>
          <w:p w14:paraId="7CE18C04" w14:textId="77777777" w:rsidR="00E51DDB" w:rsidRDefault="00000000">
            <w:r>
              <w:rPr>
                <w:sz w:val="19"/>
              </w:rPr>
              <w:t>Thành viên 4</w:t>
            </w:r>
          </w:p>
        </w:tc>
        <w:tc>
          <w:tcPr>
            <w:tcW w:w="2592" w:type="dxa"/>
            <w:vAlign w:val="center"/>
          </w:tcPr>
          <w:p w14:paraId="73C571D5" w14:textId="77777777" w:rsidR="00E51DDB" w:rsidRDefault="00000000">
            <w:r>
              <w:rPr>
                <w:sz w:val="19"/>
              </w:rPr>
              <w:t>EDA + Visualization</w:t>
            </w:r>
          </w:p>
        </w:tc>
        <w:tc>
          <w:tcPr>
            <w:tcW w:w="4320" w:type="dxa"/>
            <w:vAlign w:val="center"/>
          </w:tcPr>
          <w:p w14:paraId="78ACE64C" w14:textId="77777777" w:rsidR="00E51DDB" w:rsidRDefault="00000000">
            <w:r>
              <w:rPr>
                <w:sz w:val="19"/>
              </w:rPr>
              <w:t>Vẽ phân bố rating/sentiment, độ dài review, nhận xét dữ liệu</w:t>
            </w:r>
          </w:p>
        </w:tc>
        <w:tc>
          <w:tcPr>
            <w:tcW w:w="3168" w:type="dxa"/>
            <w:vAlign w:val="center"/>
          </w:tcPr>
          <w:p w14:paraId="1C0BDD6F" w14:textId="77777777" w:rsidR="00E51DDB" w:rsidRDefault="00000000">
            <w:r>
              <w:rPr>
                <w:sz w:val="19"/>
              </w:rPr>
              <w:t>03_eda.ipynb, figures/*.png</w:t>
            </w:r>
          </w:p>
        </w:tc>
      </w:tr>
      <w:tr w:rsidR="00E51DDB" w14:paraId="6F272857" w14:textId="77777777">
        <w:trPr>
          <w:jc w:val="center"/>
        </w:trPr>
        <w:tc>
          <w:tcPr>
            <w:tcW w:w="1584" w:type="dxa"/>
            <w:vAlign w:val="center"/>
          </w:tcPr>
          <w:p w14:paraId="7C1E56CB" w14:textId="77777777" w:rsidR="00E51DDB" w:rsidRDefault="00000000">
            <w:r>
              <w:rPr>
                <w:sz w:val="19"/>
              </w:rPr>
              <w:t>Thành viên 5</w:t>
            </w:r>
          </w:p>
        </w:tc>
        <w:tc>
          <w:tcPr>
            <w:tcW w:w="2592" w:type="dxa"/>
            <w:vAlign w:val="center"/>
          </w:tcPr>
          <w:p w14:paraId="32F4A767" w14:textId="77777777" w:rsidR="00E51DDB" w:rsidRDefault="00000000">
            <w:r>
              <w:rPr>
                <w:sz w:val="19"/>
              </w:rPr>
              <w:t>TF-IDF + Naive Bayes + Evaluation</w:t>
            </w:r>
          </w:p>
        </w:tc>
        <w:tc>
          <w:tcPr>
            <w:tcW w:w="4320" w:type="dxa"/>
            <w:vAlign w:val="center"/>
          </w:tcPr>
          <w:p w14:paraId="6EC6E56B" w14:textId="77777777" w:rsidR="00E51DDB" w:rsidRDefault="00000000">
            <w:r>
              <w:rPr>
                <w:sz w:val="19"/>
              </w:rPr>
              <w:t>Chia train/test, vector hóa TF-IDF, train model, đánh giá, confusion matrix, predict.py</w:t>
            </w:r>
          </w:p>
        </w:tc>
        <w:tc>
          <w:tcPr>
            <w:tcW w:w="3168" w:type="dxa"/>
            <w:vAlign w:val="center"/>
          </w:tcPr>
          <w:p w14:paraId="5F5C3341" w14:textId="77777777" w:rsidR="00E51DDB" w:rsidRDefault="00000000">
            <w:r>
              <w:rPr>
                <w:sz w:val="19"/>
              </w:rPr>
              <w:t>04_train_naive_bayes.ipynb, evaluation_result.csv, predict.py</w:t>
            </w:r>
          </w:p>
        </w:tc>
      </w:tr>
    </w:tbl>
    <w:p w14:paraId="4C4388BE" w14:textId="77777777" w:rsidR="00E51DDB" w:rsidRDefault="00E51DDB"/>
    <w:tbl>
      <w:tblPr>
        <w:tblStyle w:val="TableGrid"/>
        <w:tblW w:w="0" w:type="auto"/>
        <w:jc w:val="center"/>
        <w:tblLook w:val="04A0" w:firstRow="1" w:lastRow="0" w:firstColumn="1" w:lastColumn="0" w:noHBand="0" w:noVBand="1"/>
      </w:tblPr>
      <w:tblGrid>
        <w:gridCol w:w="10166"/>
      </w:tblGrid>
      <w:tr w:rsidR="00E51DDB" w14:paraId="4EB68E5F" w14:textId="77777777">
        <w:trPr>
          <w:tblHeader/>
          <w:jc w:val="center"/>
        </w:trPr>
        <w:tc>
          <w:tcPr>
            <w:tcW w:w="10166" w:type="dxa"/>
            <w:shd w:val="clear" w:color="auto" w:fill="EAF2F8"/>
          </w:tcPr>
          <w:p w14:paraId="55E1B3AB" w14:textId="77777777" w:rsidR="00E51DDB" w:rsidRDefault="00000000">
            <w:r>
              <w:rPr>
                <w:b/>
                <w:sz w:val="19"/>
              </w:rPr>
              <w:t xml:space="preserve">Gợi ý chia việc: </w:t>
            </w:r>
            <w:r>
              <w:rPr>
                <w:sz w:val="19"/>
              </w:rPr>
              <w:t>Phần model có thể nặng hơn một chút, nên Thành viên 1 có thể hỗ trợ Thành viên 5 ở phần viết giải thích kết quả hoặc chỉnh slide nếu cần.</w:t>
            </w:r>
          </w:p>
        </w:tc>
      </w:tr>
    </w:tbl>
    <w:p w14:paraId="4C80B7E4" w14:textId="77777777" w:rsidR="00E51DDB" w:rsidRDefault="00E51DDB"/>
    <w:p w14:paraId="011B7675" w14:textId="77777777" w:rsidR="00E51DDB" w:rsidRDefault="00000000">
      <w:pPr>
        <w:pStyle w:val="Heading1"/>
      </w:pPr>
      <w:r>
        <w:t>9. Đầu việc theo thứ tự thực hiện</w:t>
      </w:r>
    </w:p>
    <w:p w14:paraId="159C04B4" w14:textId="77777777" w:rsidR="00E51DDB" w:rsidRDefault="00000000">
      <w:pPr>
        <w:pStyle w:val="Heading2"/>
      </w:pPr>
      <w:r>
        <w:t>9.1. Khởi tạo project</w:t>
      </w:r>
    </w:p>
    <w:p w14:paraId="1D6D2896" w14:textId="77777777" w:rsidR="00E51DDB" w:rsidRDefault="00000000">
      <w:r>
        <w:rPr>
          <w:b/>
        </w:rPr>
        <w:t xml:space="preserve">Phụ trách chính: </w:t>
      </w:r>
      <w:r>
        <w:t>Thành viên 1</w:t>
      </w:r>
    </w:p>
    <w:p w14:paraId="7FBAD47F" w14:textId="77777777" w:rsidR="00E51DDB" w:rsidRDefault="00000000">
      <w:r>
        <w:t>Việc cần làm:</w:t>
      </w:r>
    </w:p>
    <w:p w14:paraId="3D771811" w14:textId="77777777" w:rsidR="00E51DDB" w:rsidRDefault="00000000">
      <w:pPr>
        <w:pStyle w:val="ListBullet"/>
      </w:pPr>
      <w:r>
        <w:t>Tạo thư mục project chung.</w:t>
      </w:r>
    </w:p>
    <w:p w14:paraId="1CE31314" w14:textId="77777777" w:rsidR="00E51DDB" w:rsidRDefault="00000000">
      <w:pPr>
        <w:pStyle w:val="ListBullet"/>
      </w:pPr>
      <w:r>
        <w:t>Tạo data/raw, data/processed, notebooks, src, reports/figures, reports/tables, slides.</w:t>
      </w:r>
    </w:p>
    <w:p w14:paraId="4E5FA402" w14:textId="77777777" w:rsidR="00E51DDB" w:rsidRDefault="00000000">
      <w:pPr>
        <w:pStyle w:val="ListBullet"/>
      </w:pPr>
      <w:r>
        <w:t>Tạo file requirements.txt.</w:t>
      </w:r>
    </w:p>
    <w:p w14:paraId="4623ADFA" w14:textId="77777777" w:rsidR="00E51DDB" w:rsidRDefault="00000000">
      <w:pPr>
        <w:pStyle w:val="ListBullet"/>
      </w:pPr>
      <w:r>
        <w:t>Tạo README.md ban đầu.</w:t>
      </w:r>
    </w:p>
    <w:p w14:paraId="61D63413" w14:textId="77777777" w:rsidR="00E51DDB" w:rsidRDefault="00000000">
      <w:pPr>
        <w:pStyle w:val="ListBullet"/>
      </w:pPr>
      <w:r>
        <w:t>Đưa restaurant_reviews.csv vào data/raw/.</w:t>
      </w:r>
    </w:p>
    <w:p w14:paraId="71989816" w14:textId="77777777" w:rsidR="00E51DDB" w:rsidRDefault="00000000">
      <w:r>
        <w:rPr>
          <w:b/>
        </w:rPr>
        <w:t xml:space="preserve">Output cần nộp: </w:t>
      </w:r>
      <w:r>
        <w:t>Repo/thư mục project sạch, README.md, requirements.txt</w:t>
      </w:r>
    </w:p>
    <w:p w14:paraId="060F865F" w14:textId="77777777" w:rsidR="00E51DDB" w:rsidRDefault="00000000">
      <w:pPr>
        <w:pStyle w:val="Heading2"/>
      </w:pPr>
      <w:r>
        <w:t>9.2. Khảo sát dataset</w:t>
      </w:r>
    </w:p>
    <w:p w14:paraId="1CA2A017" w14:textId="77777777" w:rsidR="00E51DDB" w:rsidRDefault="00000000">
      <w:r>
        <w:rPr>
          <w:b/>
        </w:rPr>
        <w:t xml:space="preserve">Phụ trách chính: </w:t>
      </w:r>
      <w:r>
        <w:t>Thành viên 2</w:t>
      </w:r>
    </w:p>
    <w:p w14:paraId="25E440F6" w14:textId="77777777" w:rsidR="00E51DDB" w:rsidRDefault="00000000">
      <w:r>
        <w:t>Việc cần làm:</w:t>
      </w:r>
    </w:p>
    <w:p w14:paraId="409CF675" w14:textId="77777777" w:rsidR="00E51DDB" w:rsidRDefault="00000000">
      <w:pPr>
        <w:pStyle w:val="ListBullet"/>
      </w:pPr>
      <w:r>
        <w:t>Đọc file CSV bằng Pandas.</w:t>
      </w:r>
    </w:p>
    <w:p w14:paraId="60A7BF38" w14:textId="77777777" w:rsidR="00E51DDB" w:rsidRDefault="00000000">
      <w:pPr>
        <w:pStyle w:val="ListBullet"/>
      </w:pPr>
      <w:r>
        <w:t>Kiểm tra số dòng và số cột.</w:t>
      </w:r>
    </w:p>
    <w:p w14:paraId="1E5FA395" w14:textId="77777777" w:rsidR="00E51DDB" w:rsidRDefault="00000000">
      <w:pPr>
        <w:pStyle w:val="ListBullet"/>
      </w:pPr>
      <w:r>
        <w:t>Liệt kê tên cột và kiểu dữ liệu.</w:t>
      </w:r>
    </w:p>
    <w:p w14:paraId="5613559B" w14:textId="77777777" w:rsidR="00E51DDB" w:rsidRDefault="00000000">
      <w:pPr>
        <w:pStyle w:val="ListBullet"/>
      </w:pPr>
      <w:r>
        <w:t>Kiểm tra cột Review và Rating.</w:t>
      </w:r>
    </w:p>
    <w:p w14:paraId="3EC80A47" w14:textId="77777777" w:rsidR="00E51DDB" w:rsidRDefault="00000000">
      <w:pPr>
        <w:pStyle w:val="ListBullet"/>
      </w:pPr>
      <w:r>
        <w:t>Kiểm tra missing values và duplicate reviews.</w:t>
      </w:r>
    </w:p>
    <w:p w14:paraId="1B3F2002" w14:textId="77777777" w:rsidR="00E51DDB" w:rsidRDefault="00000000">
      <w:pPr>
        <w:pStyle w:val="ListBullet"/>
      </w:pPr>
      <w:r>
        <w:t>Viết nhận xét dữ liệu ban đầu.</w:t>
      </w:r>
    </w:p>
    <w:p w14:paraId="5FBBBAE0" w14:textId="77777777" w:rsidR="00E51DDB" w:rsidRDefault="00000000">
      <w:r>
        <w:rPr>
          <w:b/>
        </w:rPr>
        <w:t xml:space="preserve">Output cần nộp: </w:t>
      </w:r>
      <w:r>
        <w:t>notebooks/01_data_overview.ipynb, phần mô tả dataset cho báo cáo</w:t>
      </w:r>
    </w:p>
    <w:p w14:paraId="3FFD0E86" w14:textId="77777777" w:rsidR="00E51DDB" w:rsidRDefault="00000000">
      <w:pPr>
        <w:pStyle w:val="Heading2"/>
      </w:pPr>
      <w:r>
        <w:lastRenderedPageBreak/>
        <w:t>9.3. Làm sạch dữ liệu</w:t>
      </w:r>
    </w:p>
    <w:p w14:paraId="6A22FAC7" w14:textId="77777777" w:rsidR="00E51DDB" w:rsidRDefault="00000000">
      <w:r>
        <w:rPr>
          <w:b/>
        </w:rPr>
        <w:t xml:space="preserve">Phụ trách chính: </w:t>
      </w:r>
      <w:r>
        <w:t>Thành viên 3</w:t>
      </w:r>
    </w:p>
    <w:p w14:paraId="5AFB84CD" w14:textId="77777777" w:rsidR="00E51DDB" w:rsidRDefault="00000000">
      <w:r>
        <w:t>Việc cần làm:</w:t>
      </w:r>
    </w:p>
    <w:p w14:paraId="7E228483" w14:textId="77777777" w:rsidR="00E51DDB" w:rsidRDefault="00000000">
      <w:pPr>
        <w:pStyle w:val="ListBullet"/>
      </w:pPr>
      <w:r>
        <w:t>Chỉ giữ các dòng có Review và Rating hợp lệ.</w:t>
      </w:r>
    </w:p>
    <w:p w14:paraId="0D427FD7" w14:textId="77777777" w:rsidR="00E51DDB" w:rsidRDefault="00000000">
      <w:pPr>
        <w:pStyle w:val="ListBullet"/>
      </w:pPr>
      <w:r>
        <w:t>Xóa review bị trùng.</w:t>
      </w:r>
    </w:p>
    <w:p w14:paraId="4B2F2476" w14:textId="77777777" w:rsidR="00E51DDB" w:rsidRDefault="00000000">
      <w:pPr>
        <w:pStyle w:val="ListBullet"/>
      </w:pPr>
      <w:r>
        <w:t>Ép Rating về dạng số nguyên.</w:t>
      </w:r>
    </w:p>
    <w:p w14:paraId="6A969609" w14:textId="77777777" w:rsidR="00E51DDB" w:rsidRDefault="00000000">
      <w:pPr>
        <w:pStyle w:val="ListBullet"/>
      </w:pPr>
      <w:r>
        <w:t>Chỉ giữ rating từ 1 đến 5.</w:t>
      </w:r>
    </w:p>
    <w:p w14:paraId="2E06C8F0" w14:textId="77777777" w:rsidR="00E51DDB" w:rsidRDefault="00000000">
      <w:pPr>
        <w:pStyle w:val="ListBullet"/>
      </w:pPr>
      <w:r>
        <w:t>Làm sạch text: lowercase, xóa URL, xóa ký tự nhiễu, chuẩn hóa khoảng trắng.</w:t>
      </w:r>
    </w:p>
    <w:p w14:paraId="555767B8" w14:textId="77777777" w:rsidR="00E51DDB" w:rsidRDefault="00000000">
      <w:pPr>
        <w:pStyle w:val="ListBullet"/>
      </w:pPr>
      <w:r>
        <w:t>Tạo cột review_clean và sentiment.</w:t>
      </w:r>
    </w:p>
    <w:p w14:paraId="1532D118" w14:textId="77777777" w:rsidR="00E51DDB" w:rsidRDefault="00000000">
      <w:pPr>
        <w:pStyle w:val="ListBullet"/>
      </w:pPr>
      <w:r>
        <w:t>Lưu clean_reviews.csv.</w:t>
      </w:r>
    </w:p>
    <w:p w14:paraId="598C31A0" w14:textId="77777777" w:rsidR="00E51DDB" w:rsidRDefault="00000000">
      <w:r>
        <w:rPr>
          <w:b/>
        </w:rPr>
        <w:t xml:space="preserve">Output cần nộp: </w:t>
      </w:r>
      <w:r>
        <w:t>notebooks/02_preprocessing.ipynb, data/processed/clean_reviews.csv</w:t>
      </w:r>
    </w:p>
    <w:p w14:paraId="7258B1E5" w14:textId="77777777" w:rsidR="00E51DDB" w:rsidRDefault="00000000">
      <w:pPr>
        <w:pStyle w:val="Heading2"/>
      </w:pPr>
      <w:r>
        <w:t>9.4. EDA và trực quan hóa</w:t>
      </w:r>
    </w:p>
    <w:p w14:paraId="4FAD982D" w14:textId="77777777" w:rsidR="00E51DDB" w:rsidRDefault="00000000">
      <w:r>
        <w:rPr>
          <w:b/>
        </w:rPr>
        <w:t xml:space="preserve">Phụ trách chính: </w:t>
      </w:r>
      <w:r>
        <w:t>Thành viên 4</w:t>
      </w:r>
    </w:p>
    <w:p w14:paraId="51B3C519" w14:textId="77777777" w:rsidR="00E51DDB" w:rsidRDefault="00000000">
      <w:r>
        <w:t>Việc cần làm:</w:t>
      </w:r>
    </w:p>
    <w:p w14:paraId="789D263F" w14:textId="77777777" w:rsidR="00E51DDB" w:rsidRDefault="00000000">
      <w:pPr>
        <w:pStyle w:val="ListBullet"/>
      </w:pPr>
      <w:r>
        <w:t>Vẽ biểu đồ phân bố Rating 1-5.</w:t>
      </w:r>
    </w:p>
    <w:p w14:paraId="3FD13ABE" w14:textId="77777777" w:rsidR="00E51DDB" w:rsidRDefault="00000000">
      <w:pPr>
        <w:pStyle w:val="ListBullet"/>
      </w:pPr>
      <w:r>
        <w:t>Vẽ biểu đồ phân bố Sentiment.</w:t>
      </w:r>
    </w:p>
    <w:p w14:paraId="58C76E9A" w14:textId="77777777" w:rsidR="00E51DDB" w:rsidRDefault="00000000">
      <w:pPr>
        <w:pStyle w:val="ListBullet"/>
      </w:pPr>
      <w:r>
        <w:t>Tính độ dài review.</w:t>
      </w:r>
    </w:p>
    <w:p w14:paraId="75EAF324" w14:textId="77777777" w:rsidR="00E51DDB" w:rsidRDefault="00000000">
      <w:pPr>
        <w:pStyle w:val="ListBullet"/>
      </w:pPr>
      <w:r>
        <w:t>Vẽ biểu đồ độ dài review.</w:t>
      </w:r>
    </w:p>
    <w:p w14:paraId="517EAD2E" w14:textId="77777777" w:rsidR="00E51DDB" w:rsidRDefault="00000000">
      <w:pPr>
        <w:pStyle w:val="ListBullet"/>
      </w:pPr>
      <w:r>
        <w:t>Lấy ví dụ một vài review của từng lớp Negative, Neutral, Positive.</w:t>
      </w:r>
    </w:p>
    <w:p w14:paraId="03C6965B" w14:textId="77777777" w:rsidR="00E51DDB" w:rsidRDefault="00000000">
      <w:pPr>
        <w:pStyle w:val="ListBullet"/>
      </w:pPr>
      <w:r>
        <w:t>Nhận xét dữ liệu có lệch lớp hay không.</w:t>
      </w:r>
    </w:p>
    <w:p w14:paraId="7482CFF6" w14:textId="77777777" w:rsidR="00E51DDB" w:rsidRDefault="00000000">
      <w:r>
        <w:rPr>
          <w:b/>
        </w:rPr>
        <w:t xml:space="preserve">Output cần nộp: </w:t>
      </w:r>
      <w:r>
        <w:t>notebooks/03_eda.ipynb, reports/figures/*.png</w:t>
      </w:r>
    </w:p>
    <w:p w14:paraId="59710554" w14:textId="77777777" w:rsidR="00E51DDB" w:rsidRDefault="00000000">
      <w:pPr>
        <w:pStyle w:val="Heading2"/>
      </w:pPr>
      <w:r>
        <w:t>9.5. Train model và đánh giá</w:t>
      </w:r>
    </w:p>
    <w:p w14:paraId="5FE6562F" w14:textId="77777777" w:rsidR="00E51DDB" w:rsidRDefault="00000000">
      <w:r>
        <w:rPr>
          <w:b/>
        </w:rPr>
        <w:t xml:space="preserve">Phụ trách chính: </w:t>
      </w:r>
      <w:r>
        <w:t>Thành viên 5</w:t>
      </w:r>
    </w:p>
    <w:p w14:paraId="22852DC8" w14:textId="77777777" w:rsidR="00E51DDB" w:rsidRDefault="00000000">
      <w:r>
        <w:t>Việc cần làm:</w:t>
      </w:r>
    </w:p>
    <w:p w14:paraId="6A3A09ED" w14:textId="77777777" w:rsidR="00E51DDB" w:rsidRDefault="00000000">
      <w:pPr>
        <w:pStyle w:val="ListBullet"/>
      </w:pPr>
      <w:r>
        <w:t>Load clean_reviews.csv.</w:t>
      </w:r>
    </w:p>
    <w:p w14:paraId="4F9BB2BF" w14:textId="77777777" w:rsidR="00E51DDB" w:rsidRDefault="00000000">
      <w:pPr>
        <w:pStyle w:val="ListBullet"/>
      </w:pPr>
      <w:r>
        <w:t>Tách X = review_clean, y = sentiment.</w:t>
      </w:r>
    </w:p>
    <w:p w14:paraId="23252793" w14:textId="77777777" w:rsidR="00E51DDB" w:rsidRDefault="00000000">
      <w:pPr>
        <w:pStyle w:val="ListBullet"/>
      </w:pPr>
      <w:r>
        <w:t>Chia train/test theo tỷ lệ 80/20, dùng stratify=y nếu có thể.</w:t>
      </w:r>
    </w:p>
    <w:p w14:paraId="636BF23D" w14:textId="77777777" w:rsidR="00E51DDB" w:rsidRDefault="00000000">
      <w:pPr>
        <w:pStyle w:val="ListBullet"/>
      </w:pPr>
      <w:r>
        <w:t>Dùng TfidfVectorizer để vector hóa review.</w:t>
      </w:r>
    </w:p>
    <w:p w14:paraId="3F390512" w14:textId="77777777" w:rsidR="00E51DDB" w:rsidRDefault="00000000">
      <w:pPr>
        <w:pStyle w:val="ListBullet"/>
      </w:pPr>
      <w:r>
        <w:t>Train MultinomialNB.</w:t>
      </w:r>
    </w:p>
    <w:p w14:paraId="0984677F" w14:textId="77777777" w:rsidR="00E51DDB" w:rsidRDefault="00000000">
      <w:pPr>
        <w:pStyle w:val="ListBullet"/>
      </w:pPr>
      <w:r>
        <w:t>Dự đoán trên tập test.</w:t>
      </w:r>
    </w:p>
    <w:p w14:paraId="37833274" w14:textId="77777777" w:rsidR="00E51DDB" w:rsidRDefault="00000000">
      <w:pPr>
        <w:pStyle w:val="ListBullet"/>
      </w:pPr>
      <w:r>
        <w:t>Tính Accuracy, Precision, Recall, F1-score.</w:t>
      </w:r>
    </w:p>
    <w:p w14:paraId="3F335246" w14:textId="77777777" w:rsidR="00E51DDB" w:rsidRDefault="00000000">
      <w:pPr>
        <w:pStyle w:val="ListBullet"/>
      </w:pPr>
      <w:r>
        <w:t>Vẽ Confusion Matrix.</w:t>
      </w:r>
    </w:p>
    <w:p w14:paraId="2EE821DF" w14:textId="77777777" w:rsidR="00E51DDB" w:rsidRDefault="00000000">
      <w:pPr>
        <w:pStyle w:val="ListBullet"/>
      </w:pPr>
      <w:r>
        <w:t>Viết predict.py để nhập review mới và dự đoán sentiment.</w:t>
      </w:r>
    </w:p>
    <w:p w14:paraId="1A6824B5" w14:textId="77777777" w:rsidR="00E51DDB" w:rsidRDefault="00000000">
      <w:r>
        <w:rPr>
          <w:b/>
        </w:rPr>
        <w:t xml:space="preserve">Output cần nộp: </w:t>
      </w:r>
      <w:r>
        <w:t>notebooks/04_train_naive_bayes.ipynb, reports/tables/evaluation_result.csv, src/predict.py</w:t>
      </w:r>
    </w:p>
    <w:p w14:paraId="2854EC2D" w14:textId="77777777" w:rsidR="00E51DDB" w:rsidRDefault="00000000">
      <w:pPr>
        <w:pStyle w:val="Heading1"/>
      </w:pPr>
      <w:r>
        <w:t>10. Kết quả cần có trong báo cáo</w:t>
      </w:r>
    </w:p>
    <w:tbl>
      <w:tblPr>
        <w:tblStyle w:val="TableGrid"/>
        <w:tblW w:w="0" w:type="auto"/>
        <w:jc w:val="center"/>
        <w:tblLook w:val="04A0" w:firstRow="1" w:lastRow="0" w:firstColumn="1" w:lastColumn="0" w:noHBand="0" w:noVBand="1"/>
      </w:tblPr>
      <w:tblGrid>
        <w:gridCol w:w="2956"/>
        <w:gridCol w:w="7426"/>
      </w:tblGrid>
      <w:tr w:rsidR="00E51DDB" w14:paraId="27C98523" w14:textId="77777777">
        <w:trPr>
          <w:tblHeader/>
          <w:jc w:val="center"/>
        </w:trPr>
        <w:tc>
          <w:tcPr>
            <w:tcW w:w="3024" w:type="dxa"/>
            <w:shd w:val="clear" w:color="auto" w:fill="1F4E79"/>
            <w:vAlign w:val="center"/>
          </w:tcPr>
          <w:p w14:paraId="5CF54B92" w14:textId="77777777" w:rsidR="00E51DDB" w:rsidRDefault="00000000">
            <w:r>
              <w:rPr>
                <w:b/>
                <w:color w:val="FFFFFF"/>
                <w:sz w:val="19"/>
              </w:rPr>
              <w:t>Nội dung</w:t>
            </w:r>
          </w:p>
        </w:tc>
        <w:tc>
          <w:tcPr>
            <w:tcW w:w="7632" w:type="dxa"/>
            <w:shd w:val="clear" w:color="auto" w:fill="1F4E79"/>
            <w:vAlign w:val="center"/>
          </w:tcPr>
          <w:p w14:paraId="4960F5FB" w14:textId="77777777" w:rsidR="00E51DDB" w:rsidRDefault="00000000">
            <w:r>
              <w:rPr>
                <w:b/>
                <w:color w:val="FFFFFF"/>
                <w:sz w:val="19"/>
              </w:rPr>
              <w:t>Cần có</w:t>
            </w:r>
          </w:p>
        </w:tc>
      </w:tr>
      <w:tr w:rsidR="00E51DDB" w14:paraId="78FE1733" w14:textId="77777777">
        <w:trPr>
          <w:jc w:val="center"/>
        </w:trPr>
        <w:tc>
          <w:tcPr>
            <w:tcW w:w="3024" w:type="dxa"/>
            <w:vAlign w:val="center"/>
          </w:tcPr>
          <w:p w14:paraId="79055937" w14:textId="77777777" w:rsidR="00E51DDB" w:rsidRDefault="00000000">
            <w:r>
              <w:rPr>
                <w:sz w:val="19"/>
              </w:rPr>
              <w:t>Mô tả dataset</w:t>
            </w:r>
          </w:p>
        </w:tc>
        <w:tc>
          <w:tcPr>
            <w:tcW w:w="7632" w:type="dxa"/>
            <w:vAlign w:val="center"/>
          </w:tcPr>
          <w:p w14:paraId="5D3C9A73" w14:textId="77777777" w:rsidR="00E51DDB" w:rsidRDefault="00000000">
            <w:r>
              <w:rPr>
                <w:sz w:val="19"/>
              </w:rPr>
              <w:t>Nguồn dữ liệu, số dòng/cột, cột Review và Rating</w:t>
            </w:r>
          </w:p>
        </w:tc>
      </w:tr>
      <w:tr w:rsidR="00E51DDB" w14:paraId="0657BB9B" w14:textId="77777777">
        <w:trPr>
          <w:jc w:val="center"/>
        </w:trPr>
        <w:tc>
          <w:tcPr>
            <w:tcW w:w="3024" w:type="dxa"/>
            <w:vAlign w:val="center"/>
          </w:tcPr>
          <w:p w14:paraId="46CCEF2C" w14:textId="77777777" w:rsidR="00E51DDB" w:rsidRDefault="00000000">
            <w:r>
              <w:rPr>
                <w:sz w:val="19"/>
              </w:rPr>
              <w:t>Tiền xử lý</w:t>
            </w:r>
          </w:p>
        </w:tc>
        <w:tc>
          <w:tcPr>
            <w:tcW w:w="7632" w:type="dxa"/>
            <w:vAlign w:val="center"/>
          </w:tcPr>
          <w:p w14:paraId="3F003756" w14:textId="77777777" w:rsidR="00E51DDB" w:rsidRDefault="00000000">
            <w:r>
              <w:rPr>
                <w:sz w:val="19"/>
              </w:rPr>
              <w:t>Số dòng trước/sau cleaning, cách làm sạch review, cách tạo sentiment</w:t>
            </w:r>
          </w:p>
        </w:tc>
      </w:tr>
      <w:tr w:rsidR="00E51DDB" w14:paraId="4E05F58A" w14:textId="77777777">
        <w:trPr>
          <w:jc w:val="center"/>
        </w:trPr>
        <w:tc>
          <w:tcPr>
            <w:tcW w:w="3024" w:type="dxa"/>
            <w:vAlign w:val="center"/>
          </w:tcPr>
          <w:p w14:paraId="6EC4E938" w14:textId="77777777" w:rsidR="00E51DDB" w:rsidRDefault="00000000">
            <w:r>
              <w:rPr>
                <w:sz w:val="19"/>
              </w:rPr>
              <w:lastRenderedPageBreak/>
              <w:t>EDA</w:t>
            </w:r>
          </w:p>
        </w:tc>
        <w:tc>
          <w:tcPr>
            <w:tcW w:w="7632" w:type="dxa"/>
            <w:vAlign w:val="center"/>
          </w:tcPr>
          <w:p w14:paraId="1334073A" w14:textId="77777777" w:rsidR="00E51DDB" w:rsidRDefault="00000000">
            <w:r>
              <w:rPr>
                <w:sz w:val="19"/>
              </w:rPr>
              <w:t>Biểu đồ rating, sentiment, độ dài review và nhận xét</w:t>
            </w:r>
          </w:p>
        </w:tc>
      </w:tr>
      <w:tr w:rsidR="00E51DDB" w14:paraId="07AD598F" w14:textId="77777777">
        <w:trPr>
          <w:jc w:val="center"/>
        </w:trPr>
        <w:tc>
          <w:tcPr>
            <w:tcW w:w="3024" w:type="dxa"/>
            <w:vAlign w:val="center"/>
          </w:tcPr>
          <w:p w14:paraId="55A9952F" w14:textId="77777777" w:rsidR="00E51DDB" w:rsidRDefault="00000000">
            <w:r>
              <w:rPr>
                <w:sz w:val="19"/>
              </w:rPr>
              <w:t>Phương pháp</w:t>
            </w:r>
          </w:p>
        </w:tc>
        <w:tc>
          <w:tcPr>
            <w:tcW w:w="7632" w:type="dxa"/>
            <w:vAlign w:val="center"/>
          </w:tcPr>
          <w:p w14:paraId="65CD150C" w14:textId="77777777" w:rsidR="00E51DDB" w:rsidRDefault="00000000">
            <w:r>
              <w:rPr>
                <w:sz w:val="19"/>
              </w:rPr>
              <w:t>Giải thích TF-IDF và Naive Bayes theo cách dễ hiểu</w:t>
            </w:r>
          </w:p>
        </w:tc>
      </w:tr>
      <w:tr w:rsidR="00E51DDB" w14:paraId="17413947" w14:textId="77777777">
        <w:trPr>
          <w:jc w:val="center"/>
        </w:trPr>
        <w:tc>
          <w:tcPr>
            <w:tcW w:w="3024" w:type="dxa"/>
            <w:vAlign w:val="center"/>
          </w:tcPr>
          <w:p w14:paraId="20518184" w14:textId="77777777" w:rsidR="00E51DDB" w:rsidRDefault="00000000">
            <w:r>
              <w:rPr>
                <w:sz w:val="19"/>
              </w:rPr>
              <w:t>Kết quả</w:t>
            </w:r>
          </w:p>
        </w:tc>
        <w:tc>
          <w:tcPr>
            <w:tcW w:w="7632" w:type="dxa"/>
            <w:vAlign w:val="center"/>
          </w:tcPr>
          <w:p w14:paraId="71E27220" w14:textId="77777777" w:rsidR="00E51DDB" w:rsidRDefault="00000000">
            <w:r>
              <w:rPr>
                <w:sz w:val="19"/>
              </w:rPr>
              <w:t>Accuracy, classification report, confusion matrix</w:t>
            </w:r>
          </w:p>
        </w:tc>
      </w:tr>
      <w:tr w:rsidR="00E51DDB" w14:paraId="1039BBF6" w14:textId="77777777">
        <w:trPr>
          <w:jc w:val="center"/>
        </w:trPr>
        <w:tc>
          <w:tcPr>
            <w:tcW w:w="3024" w:type="dxa"/>
            <w:vAlign w:val="center"/>
          </w:tcPr>
          <w:p w14:paraId="3C3F11D0" w14:textId="77777777" w:rsidR="00E51DDB" w:rsidRDefault="00000000">
            <w:r>
              <w:rPr>
                <w:sz w:val="19"/>
              </w:rPr>
              <w:t>Kết luận</w:t>
            </w:r>
          </w:p>
        </w:tc>
        <w:tc>
          <w:tcPr>
            <w:tcW w:w="7632" w:type="dxa"/>
            <w:vAlign w:val="center"/>
          </w:tcPr>
          <w:p w14:paraId="5A9B3B2B" w14:textId="77777777" w:rsidR="00E51DDB" w:rsidRDefault="00000000">
            <w:r>
              <w:rPr>
                <w:sz w:val="19"/>
              </w:rPr>
              <w:t>Model làm được gì, hạn chế gì, hướng phát triển</w:t>
            </w:r>
          </w:p>
        </w:tc>
      </w:tr>
    </w:tbl>
    <w:p w14:paraId="11EC8FF5" w14:textId="77777777" w:rsidR="00E51DDB" w:rsidRDefault="00E51DDB"/>
    <w:p w14:paraId="3B5B5756" w14:textId="77777777" w:rsidR="00E51DDB" w:rsidRDefault="00000000">
      <w:pPr>
        <w:pStyle w:val="Heading2"/>
      </w:pPr>
      <w:r>
        <w:t>10.1. Bảng kết quả đánh giá mẫu</w:t>
      </w:r>
    </w:p>
    <w:tbl>
      <w:tblPr>
        <w:tblStyle w:val="TableGrid"/>
        <w:tblW w:w="0" w:type="auto"/>
        <w:jc w:val="center"/>
        <w:tblLook w:val="04A0" w:firstRow="1" w:lastRow="0" w:firstColumn="1" w:lastColumn="0" w:noHBand="0" w:noVBand="1"/>
      </w:tblPr>
      <w:tblGrid>
        <w:gridCol w:w="2901"/>
        <w:gridCol w:w="1485"/>
        <w:gridCol w:w="1428"/>
        <w:gridCol w:w="1601"/>
        <w:gridCol w:w="2967"/>
      </w:tblGrid>
      <w:tr w:rsidR="00E51DDB" w14:paraId="5BF48C97" w14:textId="77777777">
        <w:trPr>
          <w:tblHeader/>
          <w:jc w:val="center"/>
        </w:trPr>
        <w:tc>
          <w:tcPr>
            <w:tcW w:w="3312" w:type="dxa"/>
            <w:shd w:val="clear" w:color="auto" w:fill="1F4E79"/>
            <w:vAlign w:val="center"/>
          </w:tcPr>
          <w:p w14:paraId="3A3253F6" w14:textId="77777777" w:rsidR="00E51DDB" w:rsidRDefault="00000000">
            <w:r>
              <w:rPr>
                <w:b/>
                <w:color w:val="FFFFFF"/>
                <w:sz w:val="19"/>
              </w:rPr>
              <w:t>Model</w:t>
            </w:r>
          </w:p>
        </w:tc>
        <w:tc>
          <w:tcPr>
            <w:tcW w:w="1584" w:type="dxa"/>
            <w:shd w:val="clear" w:color="auto" w:fill="1F4E79"/>
            <w:vAlign w:val="center"/>
          </w:tcPr>
          <w:p w14:paraId="37CBD66A" w14:textId="77777777" w:rsidR="00E51DDB" w:rsidRDefault="00000000">
            <w:r>
              <w:rPr>
                <w:b/>
                <w:color w:val="FFFFFF"/>
                <w:sz w:val="19"/>
              </w:rPr>
              <w:t>Accuracy</w:t>
            </w:r>
          </w:p>
        </w:tc>
        <w:tc>
          <w:tcPr>
            <w:tcW w:w="1584" w:type="dxa"/>
            <w:shd w:val="clear" w:color="auto" w:fill="1F4E79"/>
            <w:vAlign w:val="center"/>
          </w:tcPr>
          <w:p w14:paraId="21ED7661" w14:textId="77777777" w:rsidR="00E51DDB" w:rsidRDefault="00000000">
            <w:r>
              <w:rPr>
                <w:b/>
                <w:color w:val="FFFFFF"/>
                <w:sz w:val="19"/>
              </w:rPr>
              <w:t>Macro F1</w:t>
            </w:r>
          </w:p>
        </w:tc>
        <w:tc>
          <w:tcPr>
            <w:tcW w:w="1728" w:type="dxa"/>
            <w:shd w:val="clear" w:color="auto" w:fill="1F4E79"/>
            <w:vAlign w:val="center"/>
          </w:tcPr>
          <w:p w14:paraId="2DE320DC" w14:textId="77777777" w:rsidR="00E51DDB" w:rsidRDefault="00000000">
            <w:r>
              <w:rPr>
                <w:b/>
                <w:color w:val="FFFFFF"/>
                <w:sz w:val="19"/>
              </w:rPr>
              <w:t>Weighted F1</w:t>
            </w:r>
          </w:p>
        </w:tc>
        <w:tc>
          <w:tcPr>
            <w:tcW w:w="3456" w:type="dxa"/>
            <w:shd w:val="clear" w:color="auto" w:fill="1F4E79"/>
            <w:vAlign w:val="center"/>
          </w:tcPr>
          <w:p w14:paraId="7D70658B" w14:textId="77777777" w:rsidR="00E51DDB" w:rsidRDefault="00000000">
            <w:r>
              <w:rPr>
                <w:b/>
                <w:color w:val="FFFFFF"/>
                <w:sz w:val="19"/>
              </w:rPr>
              <w:t>Nhận xét</w:t>
            </w:r>
          </w:p>
        </w:tc>
      </w:tr>
      <w:tr w:rsidR="00E51DDB" w14:paraId="5F7641BB" w14:textId="77777777">
        <w:trPr>
          <w:jc w:val="center"/>
        </w:trPr>
        <w:tc>
          <w:tcPr>
            <w:tcW w:w="3312" w:type="dxa"/>
            <w:vAlign w:val="center"/>
          </w:tcPr>
          <w:p w14:paraId="4FC269E0" w14:textId="77777777" w:rsidR="00E51DDB" w:rsidRDefault="00000000">
            <w:r>
              <w:rPr>
                <w:sz w:val="19"/>
              </w:rPr>
              <w:t>Multinomial Naive Bayes</w:t>
            </w:r>
          </w:p>
        </w:tc>
        <w:tc>
          <w:tcPr>
            <w:tcW w:w="1584" w:type="dxa"/>
            <w:vAlign w:val="center"/>
          </w:tcPr>
          <w:p w14:paraId="70649B3A" w14:textId="77777777" w:rsidR="00E51DDB" w:rsidRDefault="00000000">
            <w:r>
              <w:rPr>
                <w:sz w:val="19"/>
              </w:rPr>
              <w:t>...</w:t>
            </w:r>
          </w:p>
        </w:tc>
        <w:tc>
          <w:tcPr>
            <w:tcW w:w="1584" w:type="dxa"/>
            <w:vAlign w:val="center"/>
          </w:tcPr>
          <w:p w14:paraId="5EA3ECA4" w14:textId="77777777" w:rsidR="00E51DDB" w:rsidRDefault="00000000">
            <w:r>
              <w:rPr>
                <w:sz w:val="19"/>
              </w:rPr>
              <w:t>...</w:t>
            </w:r>
          </w:p>
        </w:tc>
        <w:tc>
          <w:tcPr>
            <w:tcW w:w="1728" w:type="dxa"/>
            <w:vAlign w:val="center"/>
          </w:tcPr>
          <w:p w14:paraId="51BA310F" w14:textId="77777777" w:rsidR="00E51DDB" w:rsidRDefault="00000000">
            <w:r>
              <w:rPr>
                <w:sz w:val="19"/>
              </w:rPr>
              <w:t>...</w:t>
            </w:r>
          </w:p>
        </w:tc>
        <w:tc>
          <w:tcPr>
            <w:tcW w:w="3456" w:type="dxa"/>
            <w:vAlign w:val="center"/>
          </w:tcPr>
          <w:p w14:paraId="6EF8F259" w14:textId="77777777" w:rsidR="00E51DDB" w:rsidRDefault="00000000">
            <w:r>
              <w:rPr>
                <w:sz w:val="19"/>
              </w:rPr>
              <w:t>Model đơn giản, chạy nhanh, phù hợp làm baseline</w:t>
            </w:r>
          </w:p>
        </w:tc>
      </w:tr>
    </w:tbl>
    <w:p w14:paraId="56C49772" w14:textId="77777777" w:rsidR="00E51DDB" w:rsidRDefault="00E51DDB"/>
    <w:tbl>
      <w:tblPr>
        <w:tblStyle w:val="TableGrid"/>
        <w:tblW w:w="0" w:type="auto"/>
        <w:jc w:val="center"/>
        <w:tblLook w:val="04A0" w:firstRow="1" w:lastRow="0" w:firstColumn="1" w:lastColumn="0" w:noHBand="0" w:noVBand="1"/>
      </w:tblPr>
      <w:tblGrid>
        <w:gridCol w:w="10166"/>
      </w:tblGrid>
      <w:tr w:rsidR="00E51DDB" w14:paraId="55DDF369" w14:textId="77777777">
        <w:trPr>
          <w:tblHeader/>
          <w:jc w:val="center"/>
        </w:trPr>
        <w:tc>
          <w:tcPr>
            <w:tcW w:w="10166" w:type="dxa"/>
            <w:shd w:val="clear" w:color="auto" w:fill="EAF2F8"/>
          </w:tcPr>
          <w:p w14:paraId="4EF2DB90" w14:textId="77777777" w:rsidR="00E51DDB" w:rsidRDefault="00000000">
            <w:r>
              <w:rPr>
                <w:b/>
                <w:sz w:val="19"/>
              </w:rPr>
              <w:t xml:space="preserve">Lưu ý đánh giá: </w:t>
            </w:r>
            <w:r>
              <w:rPr>
                <w:sz w:val="19"/>
              </w:rPr>
              <w:t>Nếu dữ liệu lệch lớp, không nên chỉ nhìn Accuracy. Cần xem thêm Macro F1 và Confusion Matrix để biết model có đoán kém lớp Neutral hoặc Negative không.</w:t>
            </w:r>
          </w:p>
        </w:tc>
      </w:tr>
    </w:tbl>
    <w:p w14:paraId="3ECFE3A7" w14:textId="77777777" w:rsidR="00E51DDB" w:rsidRDefault="00E51DDB"/>
    <w:p w14:paraId="485D55B5" w14:textId="77777777" w:rsidR="00E51DDB" w:rsidRDefault="00000000">
      <w:pPr>
        <w:pStyle w:val="Heading1"/>
      </w:pPr>
      <w:r>
        <w:t>11. Cấu trúc báo cáo và slide</w:t>
      </w:r>
    </w:p>
    <w:p w14:paraId="3FADEB01" w14:textId="77777777" w:rsidR="00E51DDB" w:rsidRDefault="00000000">
      <w:pPr>
        <w:pStyle w:val="Heading2"/>
      </w:pPr>
      <w:r>
        <w:t>11.1. Cấu trúc báo cáo</w:t>
      </w:r>
    </w:p>
    <w:p w14:paraId="0E1D4E92" w14:textId="77777777" w:rsidR="00E51DDB" w:rsidRDefault="00000000">
      <w:r>
        <w:t>1. Giới thiệu: lý do chọn đề tài, bài toán cần giải quyết.</w:t>
      </w:r>
    </w:p>
    <w:p w14:paraId="155BFC47" w14:textId="77777777" w:rsidR="00E51DDB" w:rsidRDefault="00000000">
      <w:r>
        <w:t>2. Mô tả dữ liệu: nguồn dataset, các cột, input/output.</w:t>
      </w:r>
    </w:p>
    <w:p w14:paraId="04E9DCFB" w14:textId="77777777" w:rsidR="00E51DDB" w:rsidRDefault="00000000">
      <w:r>
        <w:t>3. Tiền xử lý dữ liệu: missing values, duplicate, clean text, chuyển rating thành sentiment.</w:t>
      </w:r>
    </w:p>
    <w:p w14:paraId="1ACF2A9B" w14:textId="77777777" w:rsidR="00E51DDB" w:rsidRDefault="00000000">
      <w:r>
        <w:t>4. EDA: phân bố rating, phân bố sentiment, độ dài review và nhận xét.</w:t>
      </w:r>
    </w:p>
    <w:p w14:paraId="18A2303D" w14:textId="77777777" w:rsidR="00E51DDB" w:rsidRDefault="00000000">
      <w:r>
        <w:t>5. Phương pháp: TF-IDF và Multinomial Naive Bayes.</w:t>
      </w:r>
    </w:p>
    <w:p w14:paraId="212142EB" w14:textId="77777777" w:rsidR="00E51DDB" w:rsidRDefault="00000000">
      <w:r>
        <w:t>6. Thực nghiệm và đánh giá: train/test split, metrics, confusion matrix.</w:t>
      </w:r>
    </w:p>
    <w:p w14:paraId="1410F20A" w14:textId="77777777" w:rsidR="00E51DDB" w:rsidRDefault="00000000">
      <w:r>
        <w:t>7. Kết luận: kết quả đạt được, hạn chế và hướng phát triển.</w:t>
      </w:r>
    </w:p>
    <w:p w14:paraId="692213BE" w14:textId="77777777" w:rsidR="00E51DDB" w:rsidRDefault="00000000">
      <w:pPr>
        <w:pStyle w:val="Heading2"/>
      </w:pPr>
      <w:r>
        <w:t>11.2. Cấu trúc slide thuyết trình</w:t>
      </w:r>
    </w:p>
    <w:tbl>
      <w:tblPr>
        <w:tblStyle w:val="TableGrid"/>
        <w:tblW w:w="0" w:type="auto"/>
        <w:jc w:val="center"/>
        <w:tblLook w:val="04A0" w:firstRow="1" w:lastRow="0" w:firstColumn="1" w:lastColumn="0" w:noHBand="0" w:noVBand="1"/>
      </w:tblPr>
      <w:tblGrid>
        <w:gridCol w:w="1136"/>
        <w:gridCol w:w="6158"/>
        <w:gridCol w:w="3088"/>
      </w:tblGrid>
      <w:tr w:rsidR="00E51DDB" w14:paraId="43DB2D82" w14:textId="77777777">
        <w:trPr>
          <w:tblHeader/>
          <w:jc w:val="center"/>
        </w:trPr>
        <w:tc>
          <w:tcPr>
            <w:tcW w:w="1152" w:type="dxa"/>
            <w:shd w:val="clear" w:color="auto" w:fill="1F4E79"/>
            <w:vAlign w:val="center"/>
          </w:tcPr>
          <w:p w14:paraId="5B5C3D02" w14:textId="77777777" w:rsidR="00E51DDB" w:rsidRDefault="00000000">
            <w:r>
              <w:rPr>
                <w:b/>
                <w:color w:val="FFFFFF"/>
                <w:sz w:val="19"/>
              </w:rPr>
              <w:t>Slide</w:t>
            </w:r>
          </w:p>
        </w:tc>
        <w:tc>
          <w:tcPr>
            <w:tcW w:w="6336" w:type="dxa"/>
            <w:shd w:val="clear" w:color="auto" w:fill="1F4E79"/>
            <w:vAlign w:val="center"/>
          </w:tcPr>
          <w:p w14:paraId="7C9D5F86" w14:textId="77777777" w:rsidR="00E51DDB" w:rsidRDefault="00000000">
            <w:r>
              <w:rPr>
                <w:b/>
                <w:color w:val="FFFFFF"/>
                <w:sz w:val="19"/>
              </w:rPr>
              <w:t>Nội dung</w:t>
            </w:r>
          </w:p>
        </w:tc>
        <w:tc>
          <w:tcPr>
            <w:tcW w:w="3168" w:type="dxa"/>
            <w:shd w:val="clear" w:color="auto" w:fill="1F4E79"/>
            <w:vAlign w:val="center"/>
          </w:tcPr>
          <w:p w14:paraId="3C6683CD" w14:textId="77777777" w:rsidR="00E51DDB" w:rsidRDefault="00000000">
            <w:r>
              <w:rPr>
                <w:b/>
                <w:color w:val="FFFFFF"/>
                <w:sz w:val="19"/>
              </w:rPr>
              <w:t>Người phụ trách gợi ý</w:t>
            </w:r>
          </w:p>
        </w:tc>
      </w:tr>
      <w:tr w:rsidR="00E51DDB" w14:paraId="790F55AC" w14:textId="77777777">
        <w:trPr>
          <w:jc w:val="center"/>
        </w:trPr>
        <w:tc>
          <w:tcPr>
            <w:tcW w:w="1152" w:type="dxa"/>
            <w:vAlign w:val="center"/>
          </w:tcPr>
          <w:p w14:paraId="4A6DAC7E" w14:textId="77777777" w:rsidR="00E51DDB" w:rsidRDefault="00000000">
            <w:r>
              <w:rPr>
                <w:sz w:val="19"/>
              </w:rPr>
              <w:t>1</w:t>
            </w:r>
          </w:p>
        </w:tc>
        <w:tc>
          <w:tcPr>
            <w:tcW w:w="6336" w:type="dxa"/>
            <w:vAlign w:val="center"/>
          </w:tcPr>
          <w:p w14:paraId="6C7F3690" w14:textId="77777777" w:rsidR="00E51DDB" w:rsidRDefault="00000000">
            <w:r>
              <w:rPr>
                <w:sz w:val="19"/>
              </w:rPr>
              <w:t>Tên đề tài + thành viên</w:t>
            </w:r>
          </w:p>
        </w:tc>
        <w:tc>
          <w:tcPr>
            <w:tcW w:w="3168" w:type="dxa"/>
            <w:vAlign w:val="center"/>
          </w:tcPr>
          <w:p w14:paraId="675D1584" w14:textId="77777777" w:rsidR="00E51DDB" w:rsidRDefault="00000000">
            <w:r>
              <w:rPr>
                <w:sz w:val="19"/>
              </w:rPr>
              <w:t>Thành viên 1</w:t>
            </w:r>
          </w:p>
        </w:tc>
      </w:tr>
      <w:tr w:rsidR="00E51DDB" w14:paraId="436A5833" w14:textId="77777777">
        <w:trPr>
          <w:jc w:val="center"/>
        </w:trPr>
        <w:tc>
          <w:tcPr>
            <w:tcW w:w="1152" w:type="dxa"/>
            <w:vAlign w:val="center"/>
          </w:tcPr>
          <w:p w14:paraId="5C5696D4" w14:textId="77777777" w:rsidR="00E51DDB" w:rsidRDefault="00000000">
            <w:r>
              <w:rPr>
                <w:sz w:val="19"/>
              </w:rPr>
              <w:t>2</w:t>
            </w:r>
          </w:p>
        </w:tc>
        <w:tc>
          <w:tcPr>
            <w:tcW w:w="6336" w:type="dxa"/>
            <w:vAlign w:val="center"/>
          </w:tcPr>
          <w:p w14:paraId="00E519DD" w14:textId="77777777" w:rsidR="00E51DDB" w:rsidRDefault="00000000">
            <w:r>
              <w:rPr>
                <w:sz w:val="19"/>
              </w:rPr>
              <w:t>Bài toán và mục tiêu</w:t>
            </w:r>
          </w:p>
        </w:tc>
        <w:tc>
          <w:tcPr>
            <w:tcW w:w="3168" w:type="dxa"/>
            <w:vAlign w:val="center"/>
          </w:tcPr>
          <w:p w14:paraId="701DD467" w14:textId="77777777" w:rsidR="00E51DDB" w:rsidRDefault="00000000">
            <w:r>
              <w:rPr>
                <w:sz w:val="19"/>
              </w:rPr>
              <w:t>Thành viên 1</w:t>
            </w:r>
          </w:p>
        </w:tc>
      </w:tr>
      <w:tr w:rsidR="00E51DDB" w14:paraId="2F6252E2" w14:textId="77777777">
        <w:trPr>
          <w:jc w:val="center"/>
        </w:trPr>
        <w:tc>
          <w:tcPr>
            <w:tcW w:w="1152" w:type="dxa"/>
            <w:vAlign w:val="center"/>
          </w:tcPr>
          <w:p w14:paraId="61C66761" w14:textId="77777777" w:rsidR="00E51DDB" w:rsidRDefault="00000000">
            <w:r>
              <w:rPr>
                <w:sz w:val="19"/>
              </w:rPr>
              <w:t>3</w:t>
            </w:r>
          </w:p>
        </w:tc>
        <w:tc>
          <w:tcPr>
            <w:tcW w:w="6336" w:type="dxa"/>
            <w:vAlign w:val="center"/>
          </w:tcPr>
          <w:p w14:paraId="1378DFB0" w14:textId="77777777" w:rsidR="00E51DDB" w:rsidRDefault="00000000">
            <w:r>
              <w:rPr>
                <w:sz w:val="19"/>
              </w:rPr>
              <w:t>Dataset sử dụng</w:t>
            </w:r>
          </w:p>
        </w:tc>
        <w:tc>
          <w:tcPr>
            <w:tcW w:w="3168" w:type="dxa"/>
            <w:vAlign w:val="center"/>
          </w:tcPr>
          <w:p w14:paraId="1F2A288C" w14:textId="77777777" w:rsidR="00E51DDB" w:rsidRDefault="00000000">
            <w:r>
              <w:rPr>
                <w:sz w:val="19"/>
              </w:rPr>
              <w:t>Thành viên 2</w:t>
            </w:r>
          </w:p>
        </w:tc>
      </w:tr>
      <w:tr w:rsidR="00E51DDB" w14:paraId="367FCC7F" w14:textId="77777777">
        <w:trPr>
          <w:jc w:val="center"/>
        </w:trPr>
        <w:tc>
          <w:tcPr>
            <w:tcW w:w="1152" w:type="dxa"/>
            <w:vAlign w:val="center"/>
          </w:tcPr>
          <w:p w14:paraId="6A1281A3" w14:textId="77777777" w:rsidR="00E51DDB" w:rsidRDefault="00000000">
            <w:r>
              <w:rPr>
                <w:sz w:val="19"/>
              </w:rPr>
              <w:t>4</w:t>
            </w:r>
          </w:p>
        </w:tc>
        <w:tc>
          <w:tcPr>
            <w:tcW w:w="6336" w:type="dxa"/>
            <w:vAlign w:val="center"/>
          </w:tcPr>
          <w:p w14:paraId="63044CBD" w14:textId="77777777" w:rsidR="00E51DDB" w:rsidRDefault="00000000">
            <w:r>
              <w:rPr>
                <w:sz w:val="19"/>
              </w:rPr>
              <w:t>Cách chuyển Rating thành Sentiment</w:t>
            </w:r>
          </w:p>
        </w:tc>
        <w:tc>
          <w:tcPr>
            <w:tcW w:w="3168" w:type="dxa"/>
            <w:vAlign w:val="center"/>
          </w:tcPr>
          <w:p w14:paraId="3700D889" w14:textId="77777777" w:rsidR="00E51DDB" w:rsidRDefault="00000000">
            <w:r>
              <w:rPr>
                <w:sz w:val="19"/>
              </w:rPr>
              <w:t>Thành viên 3</w:t>
            </w:r>
          </w:p>
        </w:tc>
      </w:tr>
      <w:tr w:rsidR="00E51DDB" w14:paraId="28CF817C" w14:textId="77777777">
        <w:trPr>
          <w:jc w:val="center"/>
        </w:trPr>
        <w:tc>
          <w:tcPr>
            <w:tcW w:w="1152" w:type="dxa"/>
            <w:vAlign w:val="center"/>
          </w:tcPr>
          <w:p w14:paraId="5FD4FDF9" w14:textId="77777777" w:rsidR="00E51DDB" w:rsidRDefault="00000000">
            <w:r>
              <w:rPr>
                <w:sz w:val="19"/>
              </w:rPr>
              <w:t>5</w:t>
            </w:r>
          </w:p>
        </w:tc>
        <w:tc>
          <w:tcPr>
            <w:tcW w:w="6336" w:type="dxa"/>
            <w:vAlign w:val="center"/>
          </w:tcPr>
          <w:p w14:paraId="0920317F" w14:textId="77777777" w:rsidR="00E51DDB" w:rsidRDefault="00000000">
            <w:r>
              <w:rPr>
                <w:sz w:val="19"/>
              </w:rPr>
              <w:t>Tiền xử lý dữ liệu</w:t>
            </w:r>
          </w:p>
        </w:tc>
        <w:tc>
          <w:tcPr>
            <w:tcW w:w="3168" w:type="dxa"/>
            <w:vAlign w:val="center"/>
          </w:tcPr>
          <w:p w14:paraId="3317882A" w14:textId="77777777" w:rsidR="00E51DDB" w:rsidRDefault="00000000">
            <w:r>
              <w:rPr>
                <w:sz w:val="19"/>
              </w:rPr>
              <w:t>Thành viên 3</w:t>
            </w:r>
          </w:p>
        </w:tc>
      </w:tr>
      <w:tr w:rsidR="00E51DDB" w14:paraId="77C928E9" w14:textId="77777777">
        <w:trPr>
          <w:jc w:val="center"/>
        </w:trPr>
        <w:tc>
          <w:tcPr>
            <w:tcW w:w="1152" w:type="dxa"/>
            <w:vAlign w:val="center"/>
          </w:tcPr>
          <w:p w14:paraId="3BA73DCD" w14:textId="77777777" w:rsidR="00E51DDB" w:rsidRDefault="00000000">
            <w:r>
              <w:rPr>
                <w:sz w:val="19"/>
              </w:rPr>
              <w:t>6</w:t>
            </w:r>
          </w:p>
        </w:tc>
        <w:tc>
          <w:tcPr>
            <w:tcW w:w="6336" w:type="dxa"/>
            <w:vAlign w:val="center"/>
          </w:tcPr>
          <w:p w14:paraId="19FAAD74" w14:textId="77777777" w:rsidR="00E51DDB" w:rsidRDefault="00000000">
            <w:r>
              <w:rPr>
                <w:sz w:val="19"/>
              </w:rPr>
              <w:t>EDA và biểu đồ</w:t>
            </w:r>
          </w:p>
        </w:tc>
        <w:tc>
          <w:tcPr>
            <w:tcW w:w="3168" w:type="dxa"/>
            <w:vAlign w:val="center"/>
          </w:tcPr>
          <w:p w14:paraId="40DCF5A9" w14:textId="77777777" w:rsidR="00E51DDB" w:rsidRDefault="00000000">
            <w:r>
              <w:rPr>
                <w:sz w:val="19"/>
              </w:rPr>
              <w:t>Thành viên 4</w:t>
            </w:r>
          </w:p>
        </w:tc>
      </w:tr>
      <w:tr w:rsidR="00E51DDB" w14:paraId="7A5AC051" w14:textId="77777777">
        <w:trPr>
          <w:jc w:val="center"/>
        </w:trPr>
        <w:tc>
          <w:tcPr>
            <w:tcW w:w="1152" w:type="dxa"/>
            <w:vAlign w:val="center"/>
          </w:tcPr>
          <w:p w14:paraId="7B336EA6" w14:textId="77777777" w:rsidR="00E51DDB" w:rsidRDefault="00000000">
            <w:r>
              <w:rPr>
                <w:sz w:val="19"/>
              </w:rPr>
              <w:t>7</w:t>
            </w:r>
          </w:p>
        </w:tc>
        <w:tc>
          <w:tcPr>
            <w:tcW w:w="6336" w:type="dxa"/>
            <w:vAlign w:val="center"/>
          </w:tcPr>
          <w:p w14:paraId="7F28C7D1" w14:textId="77777777" w:rsidR="00E51DDB" w:rsidRDefault="00000000">
            <w:r>
              <w:rPr>
                <w:sz w:val="19"/>
              </w:rPr>
              <w:t>TF-IDF là gì</w:t>
            </w:r>
          </w:p>
        </w:tc>
        <w:tc>
          <w:tcPr>
            <w:tcW w:w="3168" w:type="dxa"/>
            <w:vAlign w:val="center"/>
          </w:tcPr>
          <w:p w14:paraId="5A86A452" w14:textId="77777777" w:rsidR="00E51DDB" w:rsidRDefault="00000000">
            <w:r>
              <w:rPr>
                <w:sz w:val="19"/>
              </w:rPr>
              <w:t>Thành viên 5</w:t>
            </w:r>
          </w:p>
        </w:tc>
      </w:tr>
      <w:tr w:rsidR="00E51DDB" w14:paraId="3E546AE0" w14:textId="77777777">
        <w:trPr>
          <w:jc w:val="center"/>
        </w:trPr>
        <w:tc>
          <w:tcPr>
            <w:tcW w:w="1152" w:type="dxa"/>
            <w:vAlign w:val="center"/>
          </w:tcPr>
          <w:p w14:paraId="0690DE2A" w14:textId="77777777" w:rsidR="00E51DDB" w:rsidRDefault="00000000">
            <w:r>
              <w:rPr>
                <w:sz w:val="19"/>
              </w:rPr>
              <w:t>8</w:t>
            </w:r>
          </w:p>
        </w:tc>
        <w:tc>
          <w:tcPr>
            <w:tcW w:w="6336" w:type="dxa"/>
            <w:vAlign w:val="center"/>
          </w:tcPr>
          <w:p w14:paraId="7EA792BF" w14:textId="77777777" w:rsidR="00E51DDB" w:rsidRDefault="00000000">
            <w:r>
              <w:rPr>
                <w:sz w:val="19"/>
              </w:rPr>
              <w:t>Naive Bayes là gì</w:t>
            </w:r>
          </w:p>
        </w:tc>
        <w:tc>
          <w:tcPr>
            <w:tcW w:w="3168" w:type="dxa"/>
            <w:vAlign w:val="center"/>
          </w:tcPr>
          <w:p w14:paraId="7DB5B101" w14:textId="77777777" w:rsidR="00E51DDB" w:rsidRDefault="00000000">
            <w:r>
              <w:rPr>
                <w:sz w:val="19"/>
              </w:rPr>
              <w:t>Thành viên 5</w:t>
            </w:r>
          </w:p>
        </w:tc>
      </w:tr>
      <w:tr w:rsidR="00E51DDB" w14:paraId="52D0B87A" w14:textId="77777777">
        <w:trPr>
          <w:jc w:val="center"/>
        </w:trPr>
        <w:tc>
          <w:tcPr>
            <w:tcW w:w="1152" w:type="dxa"/>
            <w:vAlign w:val="center"/>
          </w:tcPr>
          <w:p w14:paraId="4794E26D" w14:textId="77777777" w:rsidR="00E51DDB" w:rsidRDefault="00000000">
            <w:r>
              <w:rPr>
                <w:sz w:val="19"/>
              </w:rPr>
              <w:t>9</w:t>
            </w:r>
          </w:p>
        </w:tc>
        <w:tc>
          <w:tcPr>
            <w:tcW w:w="6336" w:type="dxa"/>
            <w:vAlign w:val="center"/>
          </w:tcPr>
          <w:p w14:paraId="35BF3B47" w14:textId="77777777" w:rsidR="00E51DDB" w:rsidRDefault="00000000">
            <w:r>
              <w:rPr>
                <w:sz w:val="19"/>
              </w:rPr>
              <w:t>Kết quả đánh giá</w:t>
            </w:r>
          </w:p>
        </w:tc>
        <w:tc>
          <w:tcPr>
            <w:tcW w:w="3168" w:type="dxa"/>
            <w:vAlign w:val="center"/>
          </w:tcPr>
          <w:p w14:paraId="0451D7CE" w14:textId="77777777" w:rsidR="00E51DDB" w:rsidRDefault="00000000">
            <w:r>
              <w:rPr>
                <w:sz w:val="19"/>
              </w:rPr>
              <w:t>Thành viên 5</w:t>
            </w:r>
          </w:p>
        </w:tc>
      </w:tr>
      <w:tr w:rsidR="00E51DDB" w14:paraId="600A5710" w14:textId="77777777">
        <w:trPr>
          <w:jc w:val="center"/>
        </w:trPr>
        <w:tc>
          <w:tcPr>
            <w:tcW w:w="1152" w:type="dxa"/>
            <w:vAlign w:val="center"/>
          </w:tcPr>
          <w:p w14:paraId="2C41F477" w14:textId="77777777" w:rsidR="00E51DDB" w:rsidRDefault="00000000">
            <w:r>
              <w:rPr>
                <w:sz w:val="19"/>
              </w:rPr>
              <w:t>10</w:t>
            </w:r>
          </w:p>
        </w:tc>
        <w:tc>
          <w:tcPr>
            <w:tcW w:w="6336" w:type="dxa"/>
            <w:vAlign w:val="center"/>
          </w:tcPr>
          <w:p w14:paraId="794C5264" w14:textId="77777777" w:rsidR="00E51DDB" w:rsidRDefault="00000000">
            <w:r>
              <w:rPr>
                <w:sz w:val="19"/>
              </w:rPr>
              <w:t>Kết luận và hướng phát triển</w:t>
            </w:r>
          </w:p>
        </w:tc>
        <w:tc>
          <w:tcPr>
            <w:tcW w:w="3168" w:type="dxa"/>
            <w:vAlign w:val="center"/>
          </w:tcPr>
          <w:p w14:paraId="0001CC61" w14:textId="77777777" w:rsidR="00E51DDB" w:rsidRDefault="00000000">
            <w:r>
              <w:rPr>
                <w:sz w:val="19"/>
              </w:rPr>
              <w:t>Thành viên 1 + 5</w:t>
            </w:r>
          </w:p>
        </w:tc>
      </w:tr>
    </w:tbl>
    <w:p w14:paraId="07BAF901" w14:textId="77777777" w:rsidR="00E51DDB" w:rsidRDefault="00E51DDB"/>
    <w:p w14:paraId="2AEF43D4" w14:textId="77777777" w:rsidR="00E51DDB" w:rsidRDefault="00000000">
      <w:pPr>
        <w:pStyle w:val="Heading1"/>
      </w:pPr>
      <w:r>
        <w:t>12. Checklist cuối dự án</w:t>
      </w:r>
    </w:p>
    <w:p w14:paraId="3809D2CA" w14:textId="77777777" w:rsidR="00E51DDB" w:rsidRDefault="00000000">
      <w:pPr>
        <w:pStyle w:val="Heading2"/>
      </w:pPr>
      <w:r>
        <w:t>Thành viên 1 - Leader + Setup</w:t>
      </w:r>
    </w:p>
    <w:p w14:paraId="6BE860C1" w14:textId="77777777" w:rsidR="00E51DDB" w:rsidRDefault="00000000">
      <w:pPr>
        <w:pStyle w:val="ListBullet"/>
      </w:pPr>
      <w:r>
        <w:t>[ ] Tạo cấu trúc project rõ ràng</w:t>
      </w:r>
    </w:p>
    <w:p w14:paraId="4CD4AFFE" w14:textId="77777777" w:rsidR="00E51DDB" w:rsidRDefault="00000000">
      <w:pPr>
        <w:pStyle w:val="ListBullet"/>
      </w:pPr>
      <w:r>
        <w:t>[ ] Có README hướng dẫn chạy</w:t>
      </w:r>
    </w:p>
    <w:p w14:paraId="16708210" w14:textId="77777777" w:rsidR="00E51DDB" w:rsidRDefault="00000000">
      <w:pPr>
        <w:pStyle w:val="ListBullet"/>
      </w:pPr>
      <w:r>
        <w:lastRenderedPageBreak/>
        <w:t>[ ] Gom báo cáo và slide</w:t>
      </w:r>
    </w:p>
    <w:p w14:paraId="753A4AAB" w14:textId="77777777" w:rsidR="00E51DDB" w:rsidRDefault="00000000">
      <w:pPr>
        <w:pStyle w:val="ListBullet"/>
      </w:pPr>
      <w:r>
        <w:t>[ ] Kiểm tra tên file thống nhất</w:t>
      </w:r>
    </w:p>
    <w:p w14:paraId="584F7E6D" w14:textId="77777777" w:rsidR="00E51DDB" w:rsidRDefault="00000000">
      <w:pPr>
        <w:pStyle w:val="Heading2"/>
      </w:pPr>
      <w:r>
        <w:t>Thành viên 2 - Dataset Understanding</w:t>
      </w:r>
    </w:p>
    <w:p w14:paraId="7CB2029F" w14:textId="77777777" w:rsidR="00E51DDB" w:rsidRDefault="00000000">
      <w:pPr>
        <w:pStyle w:val="ListBullet"/>
      </w:pPr>
      <w:r>
        <w:t>[ ] Đọc được dataset</w:t>
      </w:r>
    </w:p>
    <w:p w14:paraId="541B8499" w14:textId="77777777" w:rsidR="00E51DDB" w:rsidRDefault="00000000">
      <w:pPr>
        <w:pStyle w:val="ListBullet"/>
      </w:pPr>
      <w:r>
        <w:t>[ ] Có số dòng, số cột</w:t>
      </w:r>
    </w:p>
    <w:p w14:paraId="3EBABEB8" w14:textId="77777777" w:rsidR="00E51DDB" w:rsidRDefault="00000000">
      <w:pPr>
        <w:pStyle w:val="ListBullet"/>
      </w:pPr>
      <w:r>
        <w:t>[ ] Có mô tả các cột</w:t>
      </w:r>
    </w:p>
    <w:p w14:paraId="1D336A38" w14:textId="77777777" w:rsidR="00E51DDB" w:rsidRDefault="00000000">
      <w:pPr>
        <w:pStyle w:val="ListBullet"/>
      </w:pPr>
      <w:r>
        <w:t>[ ] Có kiểm tra missing và duplicate ban đầu</w:t>
      </w:r>
    </w:p>
    <w:p w14:paraId="587EA3DC" w14:textId="77777777" w:rsidR="00E51DDB" w:rsidRDefault="00000000">
      <w:pPr>
        <w:pStyle w:val="Heading2"/>
      </w:pPr>
      <w:r>
        <w:t>Thành viên 3 - Data Cleaning</w:t>
      </w:r>
    </w:p>
    <w:p w14:paraId="0D610DA2" w14:textId="77777777" w:rsidR="00E51DDB" w:rsidRDefault="00000000">
      <w:pPr>
        <w:pStyle w:val="ListBullet"/>
      </w:pPr>
      <w:r>
        <w:t>[ ] Xóa dòng thiếu Review hoặc Rating</w:t>
      </w:r>
    </w:p>
    <w:p w14:paraId="5F54CA1B" w14:textId="77777777" w:rsidR="00E51DDB" w:rsidRDefault="00000000">
      <w:pPr>
        <w:pStyle w:val="ListBullet"/>
      </w:pPr>
      <w:r>
        <w:t>[ ] Xóa duplicate reviews</w:t>
      </w:r>
    </w:p>
    <w:p w14:paraId="52DA47DF" w14:textId="77777777" w:rsidR="00E51DDB" w:rsidRDefault="00000000">
      <w:pPr>
        <w:pStyle w:val="ListBullet"/>
      </w:pPr>
      <w:r>
        <w:t>[ ] Tạo cột review_clean</w:t>
      </w:r>
    </w:p>
    <w:p w14:paraId="1B041C97" w14:textId="77777777" w:rsidR="00E51DDB" w:rsidRDefault="00000000">
      <w:pPr>
        <w:pStyle w:val="ListBullet"/>
      </w:pPr>
      <w:r>
        <w:t>[ ] Tạo cột sentiment</w:t>
      </w:r>
    </w:p>
    <w:p w14:paraId="07C999E3" w14:textId="77777777" w:rsidR="00E51DDB" w:rsidRDefault="00000000">
      <w:pPr>
        <w:pStyle w:val="ListBullet"/>
      </w:pPr>
      <w:r>
        <w:t>[ ] Lưu clean_reviews.csv</w:t>
      </w:r>
    </w:p>
    <w:p w14:paraId="5C214273" w14:textId="77777777" w:rsidR="00E51DDB" w:rsidRDefault="00000000">
      <w:pPr>
        <w:pStyle w:val="Heading2"/>
      </w:pPr>
      <w:r>
        <w:t>Thành viên 4 - EDA</w:t>
      </w:r>
    </w:p>
    <w:p w14:paraId="02FF1D55" w14:textId="77777777" w:rsidR="00E51DDB" w:rsidRDefault="00000000">
      <w:pPr>
        <w:pStyle w:val="ListBullet"/>
      </w:pPr>
      <w:r>
        <w:t>[ ] Có biểu đồ rating distribution</w:t>
      </w:r>
    </w:p>
    <w:p w14:paraId="1014FA68" w14:textId="77777777" w:rsidR="00E51DDB" w:rsidRDefault="00000000">
      <w:pPr>
        <w:pStyle w:val="ListBullet"/>
      </w:pPr>
      <w:r>
        <w:t>[ ] Có biểu đồ sentiment distribution</w:t>
      </w:r>
    </w:p>
    <w:p w14:paraId="0FD727ED" w14:textId="77777777" w:rsidR="00E51DDB" w:rsidRDefault="00000000">
      <w:pPr>
        <w:pStyle w:val="ListBullet"/>
      </w:pPr>
      <w:r>
        <w:t>[ ] Có biểu đồ review length</w:t>
      </w:r>
    </w:p>
    <w:p w14:paraId="4C2365CB" w14:textId="77777777" w:rsidR="00E51DDB" w:rsidRDefault="00000000">
      <w:pPr>
        <w:pStyle w:val="ListBullet"/>
      </w:pPr>
      <w:r>
        <w:t>[ ] Có nhận xét dữ liệu có lệch lớp hay không</w:t>
      </w:r>
    </w:p>
    <w:p w14:paraId="05050D84" w14:textId="77777777" w:rsidR="00E51DDB" w:rsidRDefault="00000000">
      <w:pPr>
        <w:pStyle w:val="Heading2"/>
      </w:pPr>
      <w:r>
        <w:t>Thành viên 5 - Model</w:t>
      </w:r>
    </w:p>
    <w:p w14:paraId="2DE44297" w14:textId="77777777" w:rsidR="00E51DDB" w:rsidRDefault="00000000">
      <w:pPr>
        <w:pStyle w:val="ListBullet"/>
      </w:pPr>
      <w:r>
        <w:t>[ ] Chia train/test đúng</w:t>
      </w:r>
    </w:p>
    <w:p w14:paraId="28DB7931" w14:textId="77777777" w:rsidR="00E51DDB" w:rsidRDefault="00000000">
      <w:pPr>
        <w:pStyle w:val="ListBullet"/>
      </w:pPr>
      <w:r>
        <w:t>[ ] Dùng TF-IDF đúng quy trình</w:t>
      </w:r>
    </w:p>
    <w:p w14:paraId="06C51A95" w14:textId="77777777" w:rsidR="00E51DDB" w:rsidRDefault="00000000">
      <w:pPr>
        <w:pStyle w:val="ListBullet"/>
      </w:pPr>
      <w:r>
        <w:t>[ ] Train MultinomialNB</w:t>
      </w:r>
    </w:p>
    <w:p w14:paraId="52996812" w14:textId="77777777" w:rsidR="00E51DDB" w:rsidRDefault="00000000">
      <w:pPr>
        <w:pStyle w:val="ListBullet"/>
      </w:pPr>
      <w:r>
        <w:t>[ ] Có Accuracy và F1-score</w:t>
      </w:r>
    </w:p>
    <w:p w14:paraId="623A5F3E" w14:textId="77777777" w:rsidR="00E51DDB" w:rsidRDefault="00000000">
      <w:pPr>
        <w:pStyle w:val="ListBullet"/>
      </w:pPr>
      <w:r>
        <w:t>[ ] Có Confusion Matrix</w:t>
      </w:r>
    </w:p>
    <w:p w14:paraId="7464AC28" w14:textId="77777777" w:rsidR="00E51DDB" w:rsidRDefault="00000000">
      <w:pPr>
        <w:pStyle w:val="ListBullet"/>
      </w:pPr>
      <w:r>
        <w:t>[ ] Có predict.py đơn giản</w:t>
      </w:r>
    </w:p>
    <w:p w14:paraId="552D642E" w14:textId="77777777" w:rsidR="00E51DDB" w:rsidRDefault="00000000">
      <w:pPr>
        <w:pStyle w:val="Heading1"/>
      </w:pPr>
      <w:r>
        <w:t>13. Tài liệu tham khảo kỹ thuật</w:t>
      </w:r>
    </w:p>
    <w:p w14:paraId="4969170C" w14:textId="77777777" w:rsidR="00E51DDB" w:rsidRDefault="00000000">
      <w:pPr>
        <w:pStyle w:val="ListBullet"/>
      </w:pPr>
      <w:r>
        <w:t>Scikit-learn documentation - TfidfVectorizer</w:t>
      </w:r>
    </w:p>
    <w:p w14:paraId="5FA5F522" w14:textId="77777777" w:rsidR="00E51DDB" w:rsidRDefault="00000000">
      <w:pPr>
        <w:pStyle w:val="ListBullet"/>
      </w:pPr>
      <w:r>
        <w:t>Scikit-learn documentation - MultinomialNB</w:t>
      </w:r>
    </w:p>
    <w:p w14:paraId="7CBA0804" w14:textId="77777777" w:rsidR="00E51DDB" w:rsidRDefault="00000000">
      <w:pPr>
        <w:pStyle w:val="ListBullet"/>
      </w:pPr>
      <w:r>
        <w:t>Scikit-learn documentation - train_test_split</w:t>
      </w:r>
    </w:p>
    <w:p w14:paraId="07D28C86" w14:textId="77777777" w:rsidR="00E51DDB" w:rsidRDefault="00000000">
      <w:pPr>
        <w:pStyle w:val="ListBullet"/>
      </w:pPr>
      <w:r>
        <w:t>Scikit-learn documentation - classification_report</w:t>
      </w:r>
    </w:p>
    <w:p w14:paraId="3365A8F4" w14:textId="77777777" w:rsidR="00E51DDB" w:rsidRDefault="00000000">
      <w:pPr>
        <w:pStyle w:val="ListBullet"/>
      </w:pPr>
      <w:r>
        <w:t>Scikit-learn documentation - confusion_matrix</w:t>
      </w:r>
    </w:p>
    <w:p w14:paraId="5E0F5BED" w14:textId="77777777" w:rsidR="00E51DDB" w:rsidRDefault="00000000">
      <w:pPr>
        <w:pStyle w:val="ListBullet"/>
      </w:pPr>
      <w:r>
        <w:t>Kaggle dataset page - 10000 Restaurant Reviews</w:t>
      </w:r>
    </w:p>
    <w:tbl>
      <w:tblPr>
        <w:tblStyle w:val="TableGrid"/>
        <w:tblW w:w="0" w:type="auto"/>
        <w:jc w:val="center"/>
        <w:tblLook w:val="04A0" w:firstRow="1" w:lastRow="0" w:firstColumn="1" w:lastColumn="0" w:noHBand="0" w:noVBand="1"/>
      </w:tblPr>
      <w:tblGrid>
        <w:gridCol w:w="10166"/>
      </w:tblGrid>
      <w:tr w:rsidR="00E51DDB" w14:paraId="3F74BD5C" w14:textId="77777777">
        <w:trPr>
          <w:tblHeader/>
          <w:jc w:val="center"/>
        </w:trPr>
        <w:tc>
          <w:tcPr>
            <w:tcW w:w="10166" w:type="dxa"/>
            <w:shd w:val="clear" w:color="auto" w:fill="EAF2F8"/>
          </w:tcPr>
          <w:p w14:paraId="0E467149" w14:textId="77777777" w:rsidR="00E51DDB" w:rsidRDefault="00000000">
            <w:r>
              <w:rPr>
                <w:b/>
                <w:sz w:val="19"/>
              </w:rPr>
              <w:t xml:space="preserve">Kết luận: </w:t>
            </w:r>
            <w:r>
              <w:rPr>
                <w:sz w:val="19"/>
              </w:rPr>
              <w:t>Scope đề xuất cuối cùng: 1 dataset, 3 nhãn sentiment, TF-IDF, 1 thuật toán Multinomial Naive Bayes, đánh giá bằng Accuracy/F1/Confusion Matrix. Đây là lựa chọn dễ hiểu và an toàn nhất cho nhóm 5 người mới học Data Science.</w:t>
            </w:r>
          </w:p>
        </w:tc>
      </w:tr>
    </w:tbl>
    <w:p w14:paraId="7C9142F7" w14:textId="77777777" w:rsidR="00E51DDB" w:rsidRDefault="00E51DDB"/>
    <w:sectPr w:rsidR="00E51DDB"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C4298" w14:textId="77777777" w:rsidR="00045437" w:rsidRDefault="00045437">
      <w:pPr>
        <w:spacing w:after="0" w:line="240" w:lineRule="auto"/>
      </w:pPr>
      <w:r>
        <w:separator/>
      </w:r>
    </w:p>
  </w:endnote>
  <w:endnote w:type="continuationSeparator" w:id="0">
    <w:p w14:paraId="5D18F554" w14:textId="77777777" w:rsidR="00045437" w:rsidRDefault="00045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192B1" w14:textId="77777777" w:rsidR="00E51DDB" w:rsidRDefault="00000000">
    <w:pPr>
      <w:pStyle w:val="Footer"/>
      <w:jc w:val="center"/>
    </w:pPr>
    <w:r>
      <w:rPr>
        <w:color w:val="646464"/>
        <w:sz w:val="16"/>
      </w:rPr>
      <w:t>DS Project Plan - Restaurant Sentiment Classification - Nhóm 5 người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D4843" w14:textId="77777777" w:rsidR="00045437" w:rsidRDefault="00045437">
      <w:pPr>
        <w:spacing w:after="0" w:line="240" w:lineRule="auto"/>
      </w:pPr>
      <w:r>
        <w:separator/>
      </w:r>
    </w:p>
  </w:footnote>
  <w:footnote w:type="continuationSeparator" w:id="0">
    <w:p w14:paraId="3BBA8AD0" w14:textId="77777777" w:rsidR="00045437" w:rsidRDefault="000454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148316">
    <w:abstractNumId w:val="8"/>
  </w:num>
  <w:num w:numId="2" w16cid:durableId="1926693880">
    <w:abstractNumId w:val="6"/>
  </w:num>
  <w:num w:numId="3" w16cid:durableId="253829038">
    <w:abstractNumId w:val="5"/>
  </w:num>
  <w:num w:numId="4" w16cid:durableId="1325159210">
    <w:abstractNumId w:val="4"/>
  </w:num>
  <w:num w:numId="5" w16cid:durableId="672806763">
    <w:abstractNumId w:val="7"/>
  </w:num>
  <w:num w:numId="6" w16cid:durableId="664480009">
    <w:abstractNumId w:val="3"/>
  </w:num>
  <w:num w:numId="7" w16cid:durableId="1490825033">
    <w:abstractNumId w:val="2"/>
  </w:num>
  <w:num w:numId="8" w16cid:durableId="752165629">
    <w:abstractNumId w:val="1"/>
  </w:num>
  <w:num w:numId="9" w16cid:durableId="1784809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37"/>
    <w:rsid w:val="0006063C"/>
    <w:rsid w:val="0015074B"/>
    <w:rsid w:val="0029639D"/>
    <w:rsid w:val="00326F90"/>
    <w:rsid w:val="00826CC4"/>
    <w:rsid w:val="00AA1D8D"/>
    <w:rsid w:val="00B47730"/>
    <w:rsid w:val="00CB0664"/>
    <w:rsid w:val="00DD4FF0"/>
    <w:rsid w:val="00E51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B85B2"/>
  <w14:defaultImageDpi w14:val="300"/>
  <w15:docId w15:val="{4D19DD05-EC4D-44FB-B1C7-2D26F534B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nsolas" w:eastAsia="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1805</Words>
  <Characters>10294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Khanh Duy 20225830</cp:lastModifiedBy>
  <cp:revision>2</cp:revision>
  <dcterms:created xsi:type="dcterms:W3CDTF">2013-12-23T23:15:00Z</dcterms:created>
  <dcterms:modified xsi:type="dcterms:W3CDTF">2026-05-21T16:38:00Z</dcterms:modified>
  <cp:category/>
</cp:coreProperties>
</file>